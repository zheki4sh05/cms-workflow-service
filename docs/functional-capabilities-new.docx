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4B20" w14:textId="77777777" w:rsidR="00E41767" w:rsidRPr="00ED315E" w:rsidRDefault="00000000">
      <w:pPr>
        <w:pStyle w:val="aa"/>
        <w:jc w:val="center"/>
        <w:rPr>
          <w:lang w:val="ru-RU"/>
        </w:rPr>
      </w:pPr>
      <w:r w:rsidRPr="00ED315E">
        <w:rPr>
          <w:lang w:val="ru-RU"/>
        </w:rPr>
        <w:t xml:space="preserve">Функциональные возможности </w:t>
      </w:r>
      <w:proofErr w:type="spellStart"/>
      <w:r>
        <w:t>cms</w:t>
      </w:r>
      <w:proofErr w:type="spellEnd"/>
      <w:r w:rsidRPr="00ED315E">
        <w:rPr>
          <w:lang w:val="ru-RU"/>
        </w:rPr>
        <w:t>-</w:t>
      </w:r>
      <w:r>
        <w:t>workflow</w:t>
      </w:r>
      <w:r w:rsidRPr="00ED315E">
        <w:rPr>
          <w:lang w:val="ru-RU"/>
        </w:rPr>
        <w:t>-</w:t>
      </w:r>
      <w:r>
        <w:t>service</w:t>
      </w:r>
    </w:p>
    <w:p w14:paraId="307BC66B" w14:textId="77777777" w:rsidR="00E41767" w:rsidRPr="00ED315E" w:rsidRDefault="00000000">
      <w:pPr>
        <w:spacing w:after="240"/>
        <w:rPr>
          <w:lang w:val="ru-RU"/>
        </w:rPr>
      </w:pPr>
      <w:r w:rsidRPr="00ED315E">
        <w:rPr>
          <w:lang w:val="ru-RU"/>
        </w:rPr>
        <w:t xml:space="preserve">Перечень реализованных возможностей микросервиса </w:t>
      </w:r>
      <w:proofErr w:type="spellStart"/>
      <w:r>
        <w:t>TrustFlow</w:t>
      </w:r>
      <w:proofErr w:type="spellEnd"/>
      <w:r w:rsidRPr="00ED315E">
        <w:rPr>
          <w:lang w:val="ru-RU"/>
        </w:rPr>
        <w:t xml:space="preserve"> </w:t>
      </w:r>
      <w:r>
        <w:t>CMS</w:t>
      </w:r>
      <w:r w:rsidRPr="00ED315E">
        <w:rPr>
          <w:lang w:val="ru-RU"/>
        </w:rPr>
        <w:t xml:space="preserve"> </w:t>
      </w:r>
      <w:r>
        <w:t>Workflow</w:t>
      </w:r>
      <w:r w:rsidRPr="00ED315E">
        <w:rPr>
          <w:lang w:val="ru-RU"/>
        </w:rPr>
        <w:t xml:space="preserve"> с указанием ролей пользователей </w:t>
      </w:r>
      <w:r>
        <w:t>CMS</w:t>
      </w:r>
      <w:r w:rsidRPr="00ED315E">
        <w:rPr>
          <w:lang w:val="ru-RU"/>
        </w:rPr>
        <w:t xml:space="preserve"> </w:t>
      </w:r>
      <w:r>
        <w:t>Auth</w:t>
      </w:r>
      <w:r w:rsidRPr="00ED315E">
        <w:rPr>
          <w:lang w:val="ru-RU"/>
        </w:rPr>
        <w:t xml:space="preserve">, которым доступна каждая функция. Источник: </w:t>
      </w:r>
      <w:r>
        <w:t>REST</w:t>
      </w:r>
      <w:r w:rsidRPr="00ED315E">
        <w:rPr>
          <w:lang w:val="ru-RU"/>
        </w:rPr>
        <w:t xml:space="preserve"> </w:t>
      </w:r>
      <w:r>
        <w:t>API</w:t>
      </w:r>
      <w:r w:rsidRPr="00ED315E">
        <w:rPr>
          <w:lang w:val="ru-RU"/>
        </w:rPr>
        <w:t xml:space="preserve"> (</w:t>
      </w:r>
      <w:proofErr w:type="spellStart"/>
      <w:r>
        <w:t>NestJS</w:t>
      </w:r>
      <w:proofErr w:type="spellEnd"/>
      <w:r w:rsidRPr="00ED315E">
        <w:rPr>
          <w:lang w:val="ru-RU"/>
        </w:rPr>
        <w:t>) и фоновые процессы по состоянию кода репозитория.</w:t>
      </w:r>
    </w:p>
    <w:p w14:paraId="1777CEC4" w14:textId="77777777" w:rsidR="00E41767" w:rsidRDefault="00000000">
      <w:pPr>
        <w:pStyle w:val="21"/>
      </w:pPr>
      <w:proofErr w:type="spellStart"/>
      <w:r>
        <w:t>Роли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1767" w14:paraId="1ED459E3" w14:textId="77777777">
        <w:tc>
          <w:tcPr>
            <w:tcW w:w="4320" w:type="dxa"/>
          </w:tcPr>
          <w:p w14:paraId="6A43EB26" w14:textId="77777777" w:rsidR="00E41767" w:rsidRDefault="00000000">
            <w:r>
              <w:rPr>
                <w:b/>
              </w:rPr>
              <w:t>Роль</w:t>
            </w:r>
          </w:p>
        </w:tc>
        <w:tc>
          <w:tcPr>
            <w:tcW w:w="4320" w:type="dxa"/>
          </w:tcPr>
          <w:p w14:paraId="4AA1089D" w14:textId="77777777" w:rsidR="00E41767" w:rsidRDefault="00000000">
            <w:r>
              <w:rPr>
                <w:b/>
              </w:rPr>
              <w:t>Описание</w:t>
            </w:r>
          </w:p>
        </w:tc>
      </w:tr>
      <w:tr w:rsidR="00E41767" w:rsidRPr="00ED315E" w14:paraId="468CC601" w14:textId="77777777">
        <w:tc>
          <w:tcPr>
            <w:tcW w:w="4320" w:type="dxa"/>
          </w:tcPr>
          <w:p w14:paraId="53890DB0" w14:textId="77777777" w:rsidR="00E41767" w:rsidRDefault="00000000">
            <w:r>
              <w:t>MANAGER</w:t>
            </w:r>
          </w:p>
        </w:tc>
        <w:tc>
          <w:tcPr>
            <w:tcW w:w="4320" w:type="dxa"/>
          </w:tcPr>
          <w:p w14:paraId="4BDF09EE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Менеджер / исполнитель: ведёт кейсы, расследование, план и задачи по своим назначениям.</w:t>
            </w:r>
          </w:p>
        </w:tc>
      </w:tr>
      <w:tr w:rsidR="00E41767" w:rsidRPr="00ED315E" w14:paraId="298A892F" w14:textId="77777777">
        <w:tc>
          <w:tcPr>
            <w:tcW w:w="4320" w:type="dxa"/>
          </w:tcPr>
          <w:p w14:paraId="2194E656" w14:textId="77777777" w:rsidR="00E41767" w:rsidRDefault="00000000">
            <w:r>
              <w:t>SUPERVISOR</w:t>
            </w:r>
          </w:p>
        </w:tc>
        <w:tc>
          <w:tcPr>
            <w:tcW w:w="4320" w:type="dxa"/>
          </w:tcPr>
          <w:p w14:paraId="68554024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Руководитель подразделения: обзор подчинённых, верификация планов, расширенная коллаборация по кейсам.</w:t>
            </w:r>
          </w:p>
        </w:tc>
      </w:tr>
      <w:tr w:rsidR="00E41767" w:rsidRPr="00ED315E" w14:paraId="3C9139F8" w14:textId="77777777">
        <w:tc>
          <w:tcPr>
            <w:tcW w:w="4320" w:type="dxa"/>
          </w:tcPr>
          <w:p w14:paraId="42BD9D53" w14:textId="77777777" w:rsidR="00E41767" w:rsidRDefault="00000000">
            <w:r>
              <w:t>EXECUTIVE</w:t>
            </w:r>
          </w:p>
        </w:tc>
        <w:tc>
          <w:tcPr>
            <w:tcW w:w="4320" w:type="dxa"/>
          </w:tcPr>
          <w:p w14:paraId="7F495D67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Руководитель компании: аналитика и отчёты по всей компании, верификация планов.</w:t>
            </w:r>
          </w:p>
        </w:tc>
      </w:tr>
      <w:tr w:rsidR="00E41767" w:rsidRPr="00ED315E" w14:paraId="41F09C3F" w14:textId="77777777">
        <w:tc>
          <w:tcPr>
            <w:tcW w:w="4320" w:type="dxa"/>
          </w:tcPr>
          <w:p w14:paraId="2A69BB2F" w14:textId="77777777" w:rsidR="00E41767" w:rsidRDefault="00000000"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</w:p>
        </w:tc>
        <w:tc>
          <w:tcPr>
            <w:tcW w:w="4320" w:type="dxa"/>
          </w:tcPr>
          <w:p w14:paraId="353EB69E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Любой пользователь с валидным </w:t>
            </w:r>
            <w:r>
              <w:t>Authorization</w:t>
            </w:r>
            <w:r w:rsidRPr="00ED315E">
              <w:rPr>
                <w:lang w:val="ru-RU"/>
              </w:rPr>
              <w:t>; отдельная проверка роли в коде не выполняется.</w:t>
            </w:r>
          </w:p>
        </w:tc>
      </w:tr>
    </w:tbl>
    <w:p w14:paraId="46A6F65A" w14:textId="77777777" w:rsidR="00E41767" w:rsidRPr="00ED315E" w:rsidRDefault="00E41767">
      <w:pPr>
        <w:rPr>
          <w:lang w:val="ru-RU"/>
        </w:rPr>
      </w:pPr>
    </w:p>
    <w:p w14:paraId="0E45AFE4" w14:textId="77777777" w:rsidR="00E41767" w:rsidRPr="00ED315E" w:rsidRDefault="00000000">
      <w:pPr>
        <w:spacing w:after="360"/>
        <w:rPr>
          <w:lang w:val="ru-RU"/>
        </w:rPr>
      </w:pPr>
      <w:r w:rsidRPr="00ED315E">
        <w:rPr>
          <w:lang w:val="ru-RU"/>
        </w:rPr>
        <w:t>Всего функций в перечне: 47.</w:t>
      </w:r>
    </w:p>
    <w:p w14:paraId="22798576" w14:textId="77777777" w:rsidR="00E41767" w:rsidRPr="00ED315E" w:rsidRDefault="00000000">
      <w:pPr>
        <w:pStyle w:val="1"/>
        <w:rPr>
          <w:lang w:val="ru-RU"/>
        </w:rPr>
      </w:pPr>
      <w:r w:rsidRPr="00ED315E">
        <w:rPr>
          <w:lang w:val="ru-RU"/>
        </w:rPr>
        <w:t>Фоновые и интеграционные возможности</w:t>
      </w:r>
    </w:p>
    <w:p w14:paraId="2B01CC39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 xml:space="preserve">Выполняются сервисом без участия пользователя </w:t>
      </w:r>
      <w:r>
        <w:t>CMS</w:t>
      </w:r>
      <w:r w:rsidRPr="00ED315E">
        <w:rPr>
          <w:lang w:val="ru-RU"/>
        </w:rPr>
        <w:t xml:space="preserve"> (не </w:t>
      </w:r>
      <w:r>
        <w:t>REST</w:t>
      </w:r>
      <w:r w:rsidRPr="00ED315E">
        <w:rPr>
          <w:lang w:val="ru-RU"/>
        </w:rPr>
        <w:t xml:space="preserve"> </w:t>
      </w:r>
      <w:r>
        <w:t>API</w:t>
      </w:r>
      <w:r w:rsidRPr="00ED315E">
        <w:rPr>
          <w:lang w:val="ru-RU"/>
        </w:rPr>
        <w:t>).</w:t>
      </w:r>
    </w:p>
    <w:p w14:paraId="7F045DB3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85"/>
        <w:gridCol w:w="2695"/>
        <w:gridCol w:w="2517"/>
        <w:gridCol w:w="1007"/>
        <w:gridCol w:w="1852"/>
      </w:tblGrid>
      <w:tr w:rsidR="00E41767" w14:paraId="0A61259E" w14:textId="77777777">
        <w:tc>
          <w:tcPr>
            <w:tcW w:w="1728" w:type="dxa"/>
          </w:tcPr>
          <w:p w14:paraId="658BA8AA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39D27FB7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5B7A4FEB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7E58CC4D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2FA28F53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14:paraId="478C2CDC" w14:textId="77777777">
        <w:tc>
          <w:tcPr>
            <w:tcW w:w="1728" w:type="dxa"/>
          </w:tcPr>
          <w:p w14:paraId="4BECD64B" w14:textId="77777777" w:rsidR="00E41767" w:rsidRDefault="00000000">
            <w:r>
              <w:t>1</w:t>
            </w:r>
          </w:p>
        </w:tc>
        <w:tc>
          <w:tcPr>
            <w:tcW w:w="1728" w:type="dxa"/>
          </w:tcPr>
          <w:p w14:paraId="57E5E86A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Приём событий о срабатывании правил из </w:t>
            </w:r>
            <w:r>
              <w:t>Kafka</w:t>
            </w:r>
            <w:r w:rsidRPr="00ED315E">
              <w:rPr>
                <w:lang w:val="ru-RU"/>
              </w:rPr>
              <w:t xml:space="preserve"> (топик </w:t>
            </w:r>
            <w:r>
              <w:t>KAFKA</w:t>
            </w:r>
            <w:r w:rsidRPr="00ED315E">
              <w:rPr>
                <w:lang w:val="ru-RU"/>
              </w:rPr>
              <w:t>_</w:t>
            </w:r>
            <w:r>
              <w:t>INCIDENT</w:t>
            </w:r>
            <w:r w:rsidRPr="00ED315E">
              <w:rPr>
                <w:lang w:val="ru-RU"/>
              </w:rPr>
              <w:t>_</w:t>
            </w:r>
            <w:r>
              <w:t>TOPIC</w:t>
            </w:r>
            <w:r w:rsidRPr="00ED315E">
              <w:rPr>
                <w:lang w:val="ru-RU"/>
              </w:rPr>
              <w:t>)</w:t>
            </w:r>
          </w:p>
        </w:tc>
        <w:tc>
          <w:tcPr>
            <w:tcW w:w="1728" w:type="dxa"/>
          </w:tcPr>
          <w:p w14:paraId="2A121D4D" w14:textId="77777777" w:rsidR="00E41767" w:rsidRDefault="00000000">
            <w:r>
              <w:t>Kafka consumer</w:t>
            </w:r>
          </w:p>
        </w:tc>
        <w:tc>
          <w:tcPr>
            <w:tcW w:w="1728" w:type="dxa"/>
          </w:tcPr>
          <w:p w14:paraId="13FAD0F1" w14:textId="77777777" w:rsidR="00E41767" w:rsidRDefault="00000000">
            <w:r>
              <w:t>—</w:t>
            </w:r>
          </w:p>
        </w:tc>
        <w:tc>
          <w:tcPr>
            <w:tcW w:w="1728" w:type="dxa"/>
          </w:tcPr>
          <w:p w14:paraId="182E6959" w14:textId="77777777" w:rsidR="00E41767" w:rsidRDefault="00000000">
            <w:r>
              <w:t>Сохранение в outbox_messages</w:t>
            </w:r>
          </w:p>
        </w:tc>
      </w:tr>
      <w:tr w:rsidR="00E41767" w14:paraId="53FB4672" w14:textId="77777777">
        <w:tc>
          <w:tcPr>
            <w:tcW w:w="1728" w:type="dxa"/>
          </w:tcPr>
          <w:p w14:paraId="67A1D03B" w14:textId="77777777" w:rsidR="00E41767" w:rsidRDefault="00000000">
            <w:r>
              <w:t>2</w:t>
            </w:r>
          </w:p>
        </w:tc>
        <w:tc>
          <w:tcPr>
            <w:tcW w:w="1728" w:type="dxa"/>
          </w:tcPr>
          <w:p w14:paraId="45BE5F3E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Создание инцидента и находок из </w:t>
            </w:r>
            <w:r>
              <w:t>outbox</w:t>
            </w:r>
            <w:r w:rsidRPr="00ED315E">
              <w:rPr>
                <w:lang w:val="ru-RU"/>
              </w:rPr>
              <w:t xml:space="preserve"> (</w:t>
            </w:r>
            <w:proofErr w:type="spellStart"/>
            <w:r>
              <w:t>IncidentResolverService</w:t>
            </w:r>
            <w:proofErr w:type="spellEnd"/>
            <w:r w:rsidRPr="00ED315E">
              <w:rPr>
                <w:lang w:val="ru-RU"/>
              </w:rPr>
              <w:t>)</w:t>
            </w:r>
          </w:p>
        </w:tc>
        <w:tc>
          <w:tcPr>
            <w:tcW w:w="1728" w:type="dxa"/>
          </w:tcPr>
          <w:p w14:paraId="3358B85F" w14:textId="77777777" w:rsidR="00E41767" w:rsidRDefault="00000000">
            <w:proofErr w:type="spellStart"/>
            <w:r>
              <w:t>Фоновый</w:t>
            </w:r>
            <w:proofErr w:type="spellEnd"/>
            <w:r>
              <w:t xml:space="preserve"> </w:t>
            </w:r>
            <w:proofErr w:type="spellStart"/>
            <w:r>
              <w:t>обработчик</w:t>
            </w:r>
            <w:proofErr w:type="spellEnd"/>
            <w:r>
              <w:t xml:space="preserve"> outbox</w:t>
            </w:r>
          </w:p>
        </w:tc>
        <w:tc>
          <w:tcPr>
            <w:tcW w:w="1728" w:type="dxa"/>
          </w:tcPr>
          <w:p w14:paraId="6DA5EF19" w14:textId="77777777" w:rsidR="00E41767" w:rsidRDefault="00000000">
            <w:r>
              <w:t>—</w:t>
            </w:r>
          </w:p>
        </w:tc>
        <w:tc>
          <w:tcPr>
            <w:tcW w:w="1728" w:type="dxa"/>
          </w:tcPr>
          <w:p w14:paraId="11D28314" w14:textId="77777777" w:rsidR="00E41767" w:rsidRDefault="00000000">
            <w:r>
              <w:t>Статус инцидента OPEN</w:t>
            </w:r>
          </w:p>
        </w:tc>
      </w:tr>
      <w:tr w:rsidR="00E41767" w14:paraId="1B6C9502" w14:textId="77777777">
        <w:tc>
          <w:tcPr>
            <w:tcW w:w="1728" w:type="dxa"/>
          </w:tcPr>
          <w:p w14:paraId="69CA5562" w14:textId="77777777" w:rsidR="00E41767" w:rsidRDefault="00000000">
            <w:r>
              <w:t>3</w:t>
            </w:r>
          </w:p>
        </w:tc>
        <w:tc>
          <w:tcPr>
            <w:tcW w:w="1728" w:type="dxa"/>
          </w:tcPr>
          <w:p w14:paraId="123A85DE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Повторная обработка и </w:t>
            </w:r>
            <w:proofErr w:type="spellStart"/>
            <w:r w:rsidRPr="00ED315E">
              <w:rPr>
                <w:lang w:val="ru-RU"/>
              </w:rPr>
              <w:t>ретраи</w:t>
            </w:r>
            <w:proofErr w:type="spellEnd"/>
            <w:r w:rsidRPr="00ED315E">
              <w:rPr>
                <w:lang w:val="ru-RU"/>
              </w:rPr>
              <w:t xml:space="preserve"> сообщений </w:t>
            </w:r>
            <w:r>
              <w:t>outbox</w:t>
            </w:r>
          </w:p>
        </w:tc>
        <w:tc>
          <w:tcPr>
            <w:tcW w:w="1728" w:type="dxa"/>
          </w:tcPr>
          <w:p w14:paraId="6A2E5363" w14:textId="77777777" w:rsidR="00E41767" w:rsidRDefault="00000000">
            <w:r>
              <w:t>OutboxProcessorService</w:t>
            </w:r>
          </w:p>
        </w:tc>
        <w:tc>
          <w:tcPr>
            <w:tcW w:w="1728" w:type="dxa"/>
          </w:tcPr>
          <w:p w14:paraId="0E41F095" w14:textId="77777777" w:rsidR="00E41767" w:rsidRDefault="00000000">
            <w:r>
              <w:t>—</w:t>
            </w:r>
          </w:p>
        </w:tc>
        <w:tc>
          <w:tcPr>
            <w:tcW w:w="1728" w:type="dxa"/>
          </w:tcPr>
          <w:p w14:paraId="12B74206" w14:textId="77777777" w:rsidR="00E41767" w:rsidRDefault="00000000">
            <w:r>
              <w:t>Статусы pending / processed / failed</w:t>
            </w:r>
          </w:p>
        </w:tc>
      </w:tr>
    </w:tbl>
    <w:p w14:paraId="2F9D2360" w14:textId="77777777" w:rsidR="00E41767" w:rsidRDefault="00E41767"/>
    <w:p w14:paraId="3A62F5D0" w14:textId="77777777" w:rsidR="00E41767" w:rsidRDefault="00000000">
      <w:pPr>
        <w:pStyle w:val="1"/>
      </w:pPr>
      <w:r>
        <w:lastRenderedPageBreak/>
        <w:t>Инциденты (REST: /api/incidents)</w:t>
      </w:r>
    </w:p>
    <w:p w14:paraId="017D0189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 xml:space="preserve">Роли из </w:t>
      </w:r>
      <w:r>
        <w:t>CMS</w:t>
      </w:r>
      <w:r w:rsidRPr="00ED315E">
        <w:rPr>
          <w:lang w:val="ru-RU"/>
        </w:rPr>
        <w:t xml:space="preserve"> </w:t>
      </w:r>
      <w:r>
        <w:t>Auth</w:t>
      </w:r>
      <w:r w:rsidRPr="00ED315E">
        <w:rPr>
          <w:lang w:val="ru-RU"/>
        </w:rPr>
        <w:t xml:space="preserve">. Для </w:t>
      </w:r>
      <w:r>
        <w:t>SUPERVISOR</w:t>
      </w:r>
      <w:r w:rsidRPr="00ED315E">
        <w:rPr>
          <w:lang w:val="ru-RU"/>
        </w:rPr>
        <w:t xml:space="preserve"> при отсутствии </w:t>
      </w:r>
      <w:proofErr w:type="spellStart"/>
      <w:r>
        <w:t>employeeId</w:t>
      </w:r>
      <w:proofErr w:type="spellEnd"/>
      <w:r w:rsidRPr="00ED315E">
        <w:rPr>
          <w:lang w:val="ru-RU"/>
        </w:rPr>
        <w:t xml:space="preserve"> в профиле нужен заголовок </w:t>
      </w:r>
      <w:proofErr w:type="spellStart"/>
      <w:r>
        <w:t>EmployeeId</w:t>
      </w:r>
      <w:proofErr w:type="spellEnd"/>
      <w:r w:rsidRPr="00ED315E">
        <w:rPr>
          <w:lang w:val="ru-RU"/>
        </w:rPr>
        <w:t>.</w:t>
      </w:r>
    </w:p>
    <w:p w14:paraId="33B0977F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3"/>
        <w:gridCol w:w="1681"/>
        <w:gridCol w:w="3246"/>
        <w:gridCol w:w="1817"/>
        <w:gridCol w:w="1669"/>
      </w:tblGrid>
      <w:tr w:rsidR="00E41767" w14:paraId="73FE830C" w14:textId="77777777">
        <w:tc>
          <w:tcPr>
            <w:tcW w:w="1728" w:type="dxa"/>
          </w:tcPr>
          <w:p w14:paraId="18B0BBDB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4F2381EF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203C86F4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4D12079F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47BB3574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14:paraId="2FD1D0A3" w14:textId="77777777">
        <w:tc>
          <w:tcPr>
            <w:tcW w:w="1728" w:type="dxa"/>
          </w:tcPr>
          <w:p w14:paraId="05F65062" w14:textId="77777777" w:rsidR="00E41767" w:rsidRDefault="00000000">
            <w:r>
              <w:t>4</w:t>
            </w:r>
          </w:p>
        </w:tc>
        <w:tc>
          <w:tcPr>
            <w:tcW w:w="1728" w:type="dxa"/>
          </w:tcPr>
          <w:p w14:paraId="55767E2A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Список «моих» инцидентов с находками и кейсами</w:t>
            </w:r>
          </w:p>
        </w:tc>
        <w:tc>
          <w:tcPr>
            <w:tcW w:w="1728" w:type="dxa"/>
          </w:tcPr>
          <w:p w14:paraId="3DD304CC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/incidents/my</w:t>
            </w:r>
          </w:p>
        </w:tc>
        <w:tc>
          <w:tcPr>
            <w:tcW w:w="1728" w:type="dxa"/>
          </w:tcPr>
          <w:p w14:paraId="636BE365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3CFF7900" w14:textId="77777777" w:rsidR="00E41767" w:rsidRDefault="00000000">
            <w:r>
              <w:t>MANAGER</w:t>
            </w:r>
            <w:r w:rsidRPr="00ED315E">
              <w:rPr>
                <w:lang w:val="ru-RU"/>
              </w:rPr>
              <w:t xml:space="preserve"> — свои назначения; </w:t>
            </w:r>
            <w:r>
              <w:t>SUPERVISOR</w:t>
            </w:r>
            <w:r w:rsidRPr="00ED315E">
              <w:rPr>
                <w:lang w:val="ru-RU"/>
              </w:rPr>
              <w:t xml:space="preserve"> — подчинённые отдела. </w:t>
            </w:r>
            <w:r>
              <w:t>EXECUTIVE — пустой список</w:t>
            </w:r>
          </w:p>
        </w:tc>
      </w:tr>
      <w:tr w:rsidR="00E41767" w:rsidRPr="00ED315E" w14:paraId="2303EEF3" w14:textId="77777777">
        <w:tc>
          <w:tcPr>
            <w:tcW w:w="1728" w:type="dxa"/>
          </w:tcPr>
          <w:p w14:paraId="1F3DDCAD" w14:textId="77777777" w:rsidR="00E41767" w:rsidRDefault="00000000">
            <w:r>
              <w:t>5</w:t>
            </w:r>
          </w:p>
        </w:tc>
        <w:tc>
          <w:tcPr>
            <w:tcW w:w="1728" w:type="dxa"/>
          </w:tcPr>
          <w:p w14:paraId="23479C0F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Статистика по инцидентам (новые, решённые, ожидают верификации и др.)</w:t>
            </w:r>
          </w:p>
        </w:tc>
        <w:tc>
          <w:tcPr>
            <w:tcW w:w="1728" w:type="dxa"/>
          </w:tcPr>
          <w:p w14:paraId="0D3AC2AB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/incidents/my/stats</w:t>
            </w:r>
          </w:p>
        </w:tc>
        <w:tc>
          <w:tcPr>
            <w:tcW w:w="1728" w:type="dxa"/>
          </w:tcPr>
          <w:p w14:paraId="224ADE15" w14:textId="77777777" w:rsidR="00E41767" w:rsidRDefault="00000000">
            <w:r>
              <w:t>MANAGER, SUPERVISOR, EXECUTIVE</w:t>
            </w:r>
          </w:p>
        </w:tc>
        <w:tc>
          <w:tcPr>
            <w:tcW w:w="1728" w:type="dxa"/>
          </w:tcPr>
          <w:p w14:paraId="2D369BCE" w14:textId="77777777" w:rsidR="00E41767" w:rsidRPr="00ED315E" w:rsidRDefault="00000000">
            <w:pPr>
              <w:rPr>
                <w:lang w:val="ru-RU"/>
              </w:rPr>
            </w:pPr>
            <w:r>
              <w:t>EXECUTIVE</w:t>
            </w:r>
            <w:r w:rsidRPr="00ED315E">
              <w:rPr>
                <w:lang w:val="ru-RU"/>
              </w:rPr>
              <w:t xml:space="preserve"> — вся компания; </w:t>
            </w:r>
            <w:r>
              <w:t>SUPERVISOR</w:t>
            </w:r>
            <w:r w:rsidRPr="00ED315E">
              <w:rPr>
                <w:lang w:val="ru-RU"/>
              </w:rPr>
              <w:t xml:space="preserve"> — отдел; </w:t>
            </w:r>
            <w:r>
              <w:t>MANAGER</w:t>
            </w:r>
            <w:r w:rsidRPr="00ED315E">
              <w:rPr>
                <w:lang w:val="ru-RU"/>
              </w:rPr>
              <w:t xml:space="preserve"> — свои назначения</w:t>
            </w:r>
          </w:p>
        </w:tc>
      </w:tr>
      <w:tr w:rsidR="00E41767" w:rsidRPr="00ED315E" w14:paraId="0D95A52C" w14:textId="77777777">
        <w:tc>
          <w:tcPr>
            <w:tcW w:w="1728" w:type="dxa"/>
          </w:tcPr>
          <w:p w14:paraId="68F2B432" w14:textId="77777777" w:rsidR="00E41767" w:rsidRDefault="00000000">
            <w:r>
              <w:t>6</w:t>
            </w:r>
          </w:p>
        </w:tc>
        <w:tc>
          <w:tcPr>
            <w:tcW w:w="1728" w:type="dxa"/>
          </w:tcPr>
          <w:p w14:paraId="41F7CCCA" w14:textId="77777777" w:rsidR="00E41767" w:rsidRPr="00ED315E" w:rsidRDefault="00000000">
            <w:pPr>
              <w:rPr>
                <w:lang w:val="ru-RU"/>
              </w:rPr>
            </w:pPr>
            <w:r>
              <w:t>KPI</w:t>
            </w:r>
            <w:r w:rsidRPr="00ED315E">
              <w:rPr>
                <w:lang w:val="ru-RU"/>
              </w:rPr>
              <w:t xml:space="preserve"> по менеджерам с назначениями</w:t>
            </w:r>
          </w:p>
        </w:tc>
        <w:tc>
          <w:tcPr>
            <w:tcW w:w="1728" w:type="dxa"/>
          </w:tcPr>
          <w:p w14:paraId="5A782711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/incidents/</w:t>
            </w:r>
            <w:proofErr w:type="spellStart"/>
            <w:r>
              <w:t>kpi</w:t>
            </w:r>
            <w:proofErr w:type="spellEnd"/>
            <w:r>
              <w:t>/managers</w:t>
            </w:r>
          </w:p>
        </w:tc>
        <w:tc>
          <w:tcPr>
            <w:tcW w:w="1728" w:type="dxa"/>
          </w:tcPr>
          <w:p w14:paraId="4E7F8E2B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0E7DDD0B" w14:textId="77777777" w:rsidR="00E41767" w:rsidRPr="00ED315E" w:rsidRDefault="00000000">
            <w:pPr>
              <w:rPr>
                <w:lang w:val="ru-RU"/>
              </w:rPr>
            </w:pPr>
            <w:r>
              <w:t>SUPERVISOR</w:t>
            </w:r>
            <w:r w:rsidRPr="00ED315E">
              <w:rPr>
                <w:lang w:val="ru-RU"/>
              </w:rPr>
              <w:t xml:space="preserve"> — подчинённые; </w:t>
            </w:r>
            <w:r>
              <w:t>EXECUTIVE</w:t>
            </w:r>
            <w:r w:rsidRPr="00ED315E">
              <w:rPr>
                <w:lang w:val="ru-RU"/>
              </w:rPr>
              <w:t xml:space="preserve"> — все по компании</w:t>
            </w:r>
          </w:p>
        </w:tc>
      </w:tr>
      <w:tr w:rsidR="00E41767" w14:paraId="373A3BA0" w14:textId="77777777">
        <w:tc>
          <w:tcPr>
            <w:tcW w:w="1728" w:type="dxa"/>
          </w:tcPr>
          <w:p w14:paraId="40EE48F9" w14:textId="77777777" w:rsidR="00E41767" w:rsidRDefault="00000000">
            <w:r>
              <w:t>7</w:t>
            </w:r>
          </w:p>
        </w:tc>
        <w:tc>
          <w:tcPr>
            <w:tcW w:w="1728" w:type="dxa"/>
          </w:tcPr>
          <w:p w14:paraId="107256F2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Операционная сводка (конвейер, «залипшие» &gt;14 дней, топ объектов риска)</w:t>
            </w:r>
          </w:p>
        </w:tc>
        <w:tc>
          <w:tcPr>
            <w:tcW w:w="1728" w:type="dxa"/>
          </w:tcPr>
          <w:p w14:paraId="0D7E3744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/incidents/overview</w:t>
            </w:r>
          </w:p>
        </w:tc>
        <w:tc>
          <w:tcPr>
            <w:tcW w:w="1728" w:type="dxa"/>
          </w:tcPr>
          <w:p w14:paraId="3E1AEBC4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29D3A3A8" w14:textId="77777777" w:rsidR="00E41767" w:rsidRDefault="00E41767"/>
        </w:tc>
      </w:tr>
      <w:tr w:rsidR="00E41767" w14:paraId="4F379E56" w14:textId="77777777">
        <w:tc>
          <w:tcPr>
            <w:tcW w:w="1728" w:type="dxa"/>
          </w:tcPr>
          <w:p w14:paraId="500E2990" w14:textId="77777777" w:rsidR="00E41767" w:rsidRDefault="00000000">
            <w:r>
              <w:t>8</w:t>
            </w:r>
          </w:p>
        </w:tc>
        <w:tc>
          <w:tcPr>
            <w:tcW w:w="1728" w:type="dxa"/>
          </w:tcPr>
          <w:p w14:paraId="4A5D5B3E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Эффективность правил (кейсы </w:t>
            </w:r>
            <w:r>
              <w:t>REJECTED</w:t>
            </w:r>
            <w:r w:rsidRPr="00ED315E">
              <w:rPr>
                <w:lang w:val="ru-RU"/>
              </w:rPr>
              <w:t xml:space="preserve"> / </w:t>
            </w:r>
            <w:r>
              <w:t>CLOSED</w:t>
            </w:r>
            <w:r w:rsidRPr="00ED315E">
              <w:rPr>
                <w:lang w:val="ru-RU"/>
              </w:rPr>
              <w:t xml:space="preserve"> по </w:t>
            </w:r>
            <w:proofErr w:type="spellStart"/>
            <w:r>
              <w:t>rulesId</w:t>
            </w:r>
            <w:proofErr w:type="spellEnd"/>
            <w:r w:rsidRPr="00ED315E">
              <w:rPr>
                <w:lang w:val="ru-RU"/>
              </w:rPr>
              <w:t>)</w:t>
            </w:r>
          </w:p>
        </w:tc>
        <w:tc>
          <w:tcPr>
            <w:tcW w:w="1728" w:type="dxa"/>
          </w:tcPr>
          <w:p w14:paraId="7A8242DF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/incidents/rule-effectiveness</w:t>
            </w:r>
          </w:p>
        </w:tc>
        <w:tc>
          <w:tcPr>
            <w:tcW w:w="1728" w:type="dxa"/>
          </w:tcPr>
          <w:p w14:paraId="724C4DAF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744D2955" w14:textId="77777777" w:rsidR="00E41767" w:rsidRDefault="00E41767"/>
        </w:tc>
      </w:tr>
      <w:tr w:rsidR="00E41767" w14:paraId="4B34A77B" w14:textId="77777777">
        <w:tc>
          <w:tcPr>
            <w:tcW w:w="1728" w:type="dxa"/>
          </w:tcPr>
          <w:p w14:paraId="23C217D8" w14:textId="77777777" w:rsidR="00E41767" w:rsidRDefault="00000000">
            <w:r>
              <w:t>9</w:t>
            </w:r>
          </w:p>
        </w:tc>
        <w:tc>
          <w:tcPr>
            <w:tcW w:w="1728" w:type="dxa"/>
          </w:tcPr>
          <w:p w14:paraId="681981B3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Постраничный список полных отчётов по инцидентам</w:t>
            </w:r>
          </w:p>
        </w:tc>
        <w:tc>
          <w:tcPr>
            <w:tcW w:w="1728" w:type="dxa"/>
          </w:tcPr>
          <w:p w14:paraId="35918DC3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/incidents/reports</w:t>
            </w:r>
          </w:p>
        </w:tc>
        <w:tc>
          <w:tcPr>
            <w:tcW w:w="1728" w:type="dxa"/>
          </w:tcPr>
          <w:p w14:paraId="2BF85499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70D2347E" w14:textId="77777777" w:rsidR="00E41767" w:rsidRDefault="00000000">
            <w:r>
              <w:t>Фильтры: page, limit, incidentId, documentId, status</w:t>
            </w:r>
          </w:p>
        </w:tc>
      </w:tr>
      <w:tr w:rsidR="00E41767" w14:paraId="49B9FECC" w14:textId="77777777">
        <w:tc>
          <w:tcPr>
            <w:tcW w:w="1728" w:type="dxa"/>
          </w:tcPr>
          <w:p w14:paraId="3E09EE21" w14:textId="77777777" w:rsidR="00E41767" w:rsidRDefault="00000000">
            <w:r>
              <w:t>10</w:t>
            </w:r>
          </w:p>
        </w:tc>
        <w:tc>
          <w:tcPr>
            <w:tcW w:w="1728" w:type="dxa"/>
          </w:tcPr>
          <w:p w14:paraId="1E0136AA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Проблемные зоны </w:t>
            </w:r>
            <w:r w:rsidRPr="00ED315E">
              <w:rPr>
                <w:lang w:val="ru-RU"/>
              </w:rPr>
              <w:lastRenderedPageBreak/>
              <w:t xml:space="preserve">(повторные срабатывания по </w:t>
            </w:r>
            <w:proofErr w:type="spellStart"/>
            <w:r>
              <w:t>documentId</w:t>
            </w:r>
            <w:proofErr w:type="spellEnd"/>
            <w:r w:rsidRPr="00ED315E">
              <w:rPr>
                <w:lang w:val="ru-RU"/>
              </w:rPr>
              <w:t xml:space="preserve"> за месяц)</w:t>
            </w:r>
          </w:p>
        </w:tc>
        <w:tc>
          <w:tcPr>
            <w:tcW w:w="1728" w:type="dxa"/>
          </w:tcPr>
          <w:p w14:paraId="2F9AE6F5" w14:textId="77777777" w:rsidR="00E41767" w:rsidRDefault="00000000"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/incidents/problem-areas</w:t>
            </w:r>
          </w:p>
        </w:tc>
        <w:tc>
          <w:tcPr>
            <w:tcW w:w="1728" w:type="dxa"/>
          </w:tcPr>
          <w:p w14:paraId="649B1E9E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2DF27688" w14:textId="77777777" w:rsidR="00E41767" w:rsidRDefault="00000000">
            <w:r>
              <w:t>Query: month (YYYY-MM)</w:t>
            </w:r>
          </w:p>
        </w:tc>
      </w:tr>
      <w:tr w:rsidR="00E41767" w:rsidRPr="00ED315E" w14:paraId="2DA0B8E0" w14:textId="77777777">
        <w:tc>
          <w:tcPr>
            <w:tcW w:w="1728" w:type="dxa"/>
          </w:tcPr>
          <w:p w14:paraId="7F70A535" w14:textId="77777777" w:rsidR="00E41767" w:rsidRDefault="00000000">
            <w:r>
              <w:t>11</w:t>
            </w:r>
          </w:p>
        </w:tc>
        <w:tc>
          <w:tcPr>
            <w:tcW w:w="1728" w:type="dxa"/>
          </w:tcPr>
          <w:p w14:paraId="1F7EDEF0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Полный отчёт по инциденту (кейсы, планы, задачи, верификации)</w:t>
            </w:r>
          </w:p>
        </w:tc>
        <w:tc>
          <w:tcPr>
            <w:tcW w:w="1728" w:type="dxa"/>
          </w:tcPr>
          <w:p w14:paraId="613B5A41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</w:t>
            </w:r>
            <w:proofErr w:type="gramStart"/>
            <w:r>
              <w:t>/:</w:t>
            </w:r>
            <w:proofErr w:type="spellStart"/>
            <w:r>
              <w:t>incidentId</w:t>
            </w:r>
            <w:proofErr w:type="spellEnd"/>
            <w:proofErr w:type="gramEnd"/>
            <w:r>
              <w:t>/report</w:t>
            </w:r>
          </w:p>
        </w:tc>
        <w:tc>
          <w:tcPr>
            <w:tcW w:w="1728" w:type="dxa"/>
          </w:tcPr>
          <w:p w14:paraId="3D024AE0" w14:textId="77777777" w:rsidR="00E41767" w:rsidRDefault="00000000">
            <w:r>
              <w:t>Авторизованный пользователь</w:t>
            </w:r>
          </w:p>
        </w:tc>
        <w:tc>
          <w:tcPr>
            <w:tcW w:w="1728" w:type="dxa"/>
          </w:tcPr>
          <w:p w14:paraId="1BFF565C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Явная проверка роли в </w:t>
            </w:r>
            <w:r>
              <w:t>use</w:t>
            </w:r>
            <w:r w:rsidRPr="00ED315E">
              <w:rPr>
                <w:lang w:val="ru-RU"/>
              </w:rPr>
              <w:t xml:space="preserve"> </w:t>
            </w:r>
            <w:r>
              <w:t>case</w:t>
            </w:r>
            <w:r w:rsidRPr="00ED315E">
              <w:rPr>
                <w:lang w:val="ru-RU"/>
              </w:rPr>
              <w:t xml:space="preserve"> отсутствует</w:t>
            </w:r>
          </w:p>
        </w:tc>
      </w:tr>
      <w:tr w:rsidR="00E41767" w:rsidRPr="00ED315E" w14:paraId="1EADE48A" w14:textId="77777777">
        <w:tc>
          <w:tcPr>
            <w:tcW w:w="1728" w:type="dxa"/>
          </w:tcPr>
          <w:p w14:paraId="09E13EB9" w14:textId="77777777" w:rsidR="00E41767" w:rsidRDefault="00000000">
            <w:r>
              <w:t>12</w:t>
            </w:r>
          </w:p>
        </w:tc>
        <w:tc>
          <w:tcPr>
            <w:tcW w:w="1728" w:type="dxa"/>
          </w:tcPr>
          <w:p w14:paraId="212FEE6A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Краткое представление инцидента (</w:t>
            </w:r>
            <w:r>
              <w:t>findings</w:t>
            </w:r>
            <w:r w:rsidRPr="00ED315E">
              <w:rPr>
                <w:lang w:val="ru-RU"/>
              </w:rPr>
              <w:t xml:space="preserve">, </w:t>
            </w:r>
            <w:proofErr w:type="spellStart"/>
            <w:r>
              <w:t>documentId</w:t>
            </w:r>
            <w:proofErr w:type="spellEnd"/>
            <w:r w:rsidRPr="00ED315E">
              <w:rPr>
                <w:lang w:val="ru-RU"/>
              </w:rPr>
              <w:t>, интеграция)</w:t>
            </w:r>
          </w:p>
        </w:tc>
        <w:tc>
          <w:tcPr>
            <w:tcW w:w="1728" w:type="dxa"/>
          </w:tcPr>
          <w:p w14:paraId="46DA1C9E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/incidents</w:t>
            </w:r>
            <w:proofErr w:type="gramStart"/>
            <w:r>
              <w:t>/:</w:t>
            </w:r>
            <w:proofErr w:type="spellStart"/>
            <w:r>
              <w:t>incidentId</w:t>
            </w:r>
            <w:proofErr w:type="spellEnd"/>
            <w:proofErr w:type="gramEnd"/>
            <w:r>
              <w:t>/view</w:t>
            </w:r>
          </w:p>
        </w:tc>
        <w:tc>
          <w:tcPr>
            <w:tcW w:w="1728" w:type="dxa"/>
          </w:tcPr>
          <w:p w14:paraId="3888B782" w14:textId="77777777" w:rsidR="00E41767" w:rsidRDefault="00000000">
            <w:r>
              <w:t>Авторизованный пользователь</w:t>
            </w:r>
          </w:p>
        </w:tc>
        <w:tc>
          <w:tcPr>
            <w:tcW w:w="1728" w:type="dxa"/>
          </w:tcPr>
          <w:p w14:paraId="6FF4D575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Явная проверка роли в </w:t>
            </w:r>
            <w:r>
              <w:t>use</w:t>
            </w:r>
            <w:r w:rsidRPr="00ED315E">
              <w:rPr>
                <w:lang w:val="ru-RU"/>
              </w:rPr>
              <w:t xml:space="preserve"> </w:t>
            </w:r>
            <w:r>
              <w:t>case</w:t>
            </w:r>
            <w:r w:rsidRPr="00ED315E">
              <w:rPr>
                <w:lang w:val="ru-RU"/>
              </w:rPr>
              <w:t xml:space="preserve"> отсутствует</w:t>
            </w:r>
          </w:p>
        </w:tc>
      </w:tr>
      <w:tr w:rsidR="00E41767" w:rsidRPr="00ED315E" w14:paraId="06036E28" w14:textId="77777777">
        <w:tc>
          <w:tcPr>
            <w:tcW w:w="1728" w:type="dxa"/>
          </w:tcPr>
          <w:p w14:paraId="10253F81" w14:textId="77777777" w:rsidR="00E41767" w:rsidRDefault="00000000">
            <w:r>
              <w:t>13</w:t>
            </w:r>
          </w:p>
        </w:tc>
        <w:tc>
          <w:tcPr>
            <w:tcW w:w="1728" w:type="dxa"/>
          </w:tcPr>
          <w:p w14:paraId="0001E247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Назначить инцидент себе: создание кейсов по находкам</w:t>
            </w:r>
          </w:p>
        </w:tc>
        <w:tc>
          <w:tcPr>
            <w:tcW w:w="1728" w:type="dxa"/>
          </w:tcPr>
          <w:p w14:paraId="635269ED" w14:textId="77777777" w:rsidR="00E4176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/incidents</w:t>
            </w:r>
            <w:proofErr w:type="gramStart"/>
            <w:r>
              <w:t>/:</w:t>
            </w:r>
            <w:proofErr w:type="spellStart"/>
            <w:r>
              <w:t>incidentId</w:t>
            </w:r>
            <w:proofErr w:type="spellEnd"/>
            <w:proofErr w:type="gramEnd"/>
            <w:r>
              <w:t>/assign-to-me</w:t>
            </w:r>
          </w:p>
        </w:tc>
        <w:tc>
          <w:tcPr>
            <w:tcW w:w="1728" w:type="dxa"/>
          </w:tcPr>
          <w:p w14:paraId="6BB68269" w14:textId="77777777" w:rsidR="00E41767" w:rsidRDefault="00000000">
            <w:r>
              <w:t>MANAGER (типично)</w:t>
            </w:r>
          </w:p>
        </w:tc>
        <w:tc>
          <w:tcPr>
            <w:tcW w:w="1728" w:type="dxa"/>
          </w:tcPr>
          <w:p w14:paraId="53B5F1A0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Пользователь той же </w:t>
            </w:r>
            <w:proofErr w:type="spellStart"/>
            <w:r>
              <w:t>companyId</w:t>
            </w:r>
            <w:proofErr w:type="spellEnd"/>
            <w:r w:rsidRPr="00ED315E">
              <w:rPr>
                <w:lang w:val="ru-RU"/>
              </w:rPr>
              <w:t xml:space="preserve">; свои или неназначенные </w:t>
            </w:r>
            <w:r>
              <w:t>findings</w:t>
            </w:r>
          </w:p>
        </w:tc>
      </w:tr>
    </w:tbl>
    <w:p w14:paraId="4CA59EA4" w14:textId="77777777" w:rsidR="00E41767" w:rsidRPr="00ED315E" w:rsidRDefault="00E41767">
      <w:pPr>
        <w:rPr>
          <w:lang w:val="ru-RU"/>
        </w:rPr>
      </w:pPr>
    </w:p>
    <w:p w14:paraId="08C3D691" w14:textId="77777777" w:rsidR="00E41767" w:rsidRDefault="00000000">
      <w:pPr>
        <w:pStyle w:val="1"/>
      </w:pPr>
      <w:proofErr w:type="spellStart"/>
      <w:r>
        <w:t>Кейсы</w:t>
      </w:r>
      <w:proofErr w:type="spellEnd"/>
      <w:r>
        <w:t xml:space="preserve"> (REST: /</w:t>
      </w:r>
      <w:proofErr w:type="spellStart"/>
      <w:r>
        <w:t>api</w:t>
      </w:r>
      <w:proofErr w:type="spellEnd"/>
      <w:r>
        <w:t>/cases, /</w:t>
      </w:r>
      <w:proofErr w:type="spellStart"/>
      <w:r>
        <w:t>api</w:t>
      </w:r>
      <w:proofErr w:type="spellEnd"/>
      <w:r>
        <w:t>/v1/cases)</w:t>
      </w:r>
    </w:p>
    <w:p w14:paraId="5C0B3C1C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 xml:space="preserve">Коллаборация: </w:t>
      </w:r>
      <w:r>
        <w:t>SUPERVISOR</w:t>
      </w:r>
      <w:r w:rsidRPr="00ED315E">
        <w:rPr>
          <w:lang w:val="ru-RU"/>
        </w:rPr>
        <w:t xml:space="preserve"> — любой кейс; иначе — исполнитель кейса или другой кейс того же инцидента с тем же исполнителем.</w:t>
      </w:r>
    </w:p>
    <w:p w14:paraId="360DEA4B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14"/>
        <w:gridCol w:w="1428"/>
        <w:gridCol w:w="3821"/>
        <w:gridCol w:w="1618"/>
        <w:gridCol w:w="1575"/>
      </w:tblGrid>
      <w:tr w:rsidR="00E41767" w14:paraId="2005B661" w14:textId="77777777">
        <w:tc>
          <w:tcPr>
            <w:tcW w:w="1728" w:type="dxa"/>
          </w:tcPr>
          <w:p w14:paraId="4EE21D35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53874B8D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086A3D23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6EB8242E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2950E8F5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:rsidRPr="00ED315E" w14:paraId="2B864E3C" w14:textId="77777777">
        <w:tc>
          <w:tcPr>
            <w:tcW w:w="1728" w:type="dxa"/>
          </w:tcPr>
          <w:p w14:paraId="163263A2" w14:textId="77777777" w:rsidR="00E41767" w:rsidRDefault="00000000">
            <w:r>
              <w:t>14</w:t>
            </w:r>
          </w:p>
        </w:tc>
        <w:tc>
          <w:tcPr>
            <w:tcW w:w="1728" w:type="dxa"/>
          </w:tcPr>
          <w:p w14:paraId="262500C4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Список всех кейсов в системе</w:t>
            </w:r>
          </w:p>
        </w:tc>
        <w:tc>
          <w:tcPr>
            <w:tcW w:w="1728" w:type="dxa"/>
          </w:tcPr>
          <w:p w14:paraId="749B1A8B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/cases</w:t>
            </w:r>
          </w:p>
        </w:tc>
        <w:tc>
          <w:tcPr>
            <w:tcW w:w="1728" w:type="dxa"/>
          </w:tcPr>
          <w:p w14:paraId="7D56414D" w14:textId="77777777" w:rsidR="00E41767" w:rsidRDefault="00000000">
            <w:r>
              <w:t>Авторизованный пользователь</w:t>
            </w:r>
          </w:p>
        </w:tc>
        <w:tc>
          <w:tcPr>
            <w:tcW w:w="1728" w:type="dxa"/>
          </w:tcPr>
          <w:p w14:paraId="71141C15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Без фильтрации по роли в </w:t>
            </w:r>
            <w:r>
              <w:t>use</w:t>
            </w:r>
            <w:r w:rsidRPr="00ED315E">
              <w:rPr>
                <w:lang w:val="ru-RU"/>
              </w:rPr>
              <w:t xml:space="preserve"> </w:t>
            </w:r>
            <w:r>
              <w:t>case</w:t>
            </w:r>
          </w:p>
        </w:tc>
      </w:tr>
      <w:tr w:rsidR="00E41767" w14:paraId="0299518B" w14:textId="77777777">
        <w:tc>
          <w:tcPr>
            <w:tcW w:w="1728" w:type="dxa"/>
          </w:tcPr>
          <w:p w14:paraId="5A743055" w14:textId="77777777" w:rsidR="00E41767" w:rsidRDefault="00000000">
            <w:r>
              <w:t>15</w:t>
            </w:r>
          </w:p>
        </w:tc>
        <w:tc>
          <w:tcPr>
            <w:tcW w:w="1728" w:type="dxa"/>
          </w:tcPr>
          <w:p w14:paraId="366F133B" w14:textId="77777777" w:rsidR="00E41767" w:rsidRDefault="00000000">
            <w:r>
              <w:t>Список своих кейсов (ruleId, priority, status, deadline)</w:t>
            </w:r>
          </w:p>
        </w:tc>
        <w:tc>
          <w:tcPr>
            <w:tcW w:w="1728" w:type="dxa"/>
          </w:tcPr>
          <w:p w14:paraId="5E419CEB" w14:textId="77777777" w:rsidR="00E41767" w:rsidRDefault="00000000">
            <w:r>
              <w:t>GET /api/v1/cases/my</w:t>
            </w:r>
          </w:p>
        </w:tc>
        <w:tc>
          <w:tcPr>
            <w:tcW w:w="1728" w:type="dxa"/>
          </w:tcPr>
          <w:p w14:paraId="162DBF16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74086F0E" w14:textId="77777777" w:rsidR="00E41767" w:rsidRDefault="00E41767"/>
        </w:tc>
      </w:tr>
      <w:tr w:rsidR="00E41767" w14:paraId="309D7865" w14:textId="77777777">
        <w:tc>
          <w:tcPr>
            <w:tcW w:w="1728" w:type="dxa"/>
          </w:tcPr>
          <w:p w14:paraId="4ED9F2E0" w14:textId="77777777" w:rsidR="00E41767" w:rsidRDefault="00000000">
            <w:r>
              <w:t>16</w:t>
            </w:r>
          </w:p>
        </w:tc>
        <w:tc>
          <w:tcPr>
            <w:tcW w:w="1728" w:type="dxa"/>
          </w:tcPr>
          <w:p w14:paraId="1A4749C1" w14:textId="77777777" w:rsidR="00E41767" w:rsidRDefault="00000000">
            <w:r>
              <w:t>Статистика по своим кейсам</w:t>
            </w:r>
          </w:p>
        </w:tc>
        <w:tc>
          <w:tcPr>
            <w:tcW w:w="1728" w:type="dxa"/>
          </w:tcPr>
          <w:p w14:paraId="3BE53B71" w14:textId="77777777" w:rsidR="00E41767" w:rsidRDefault="00000000">
            <w:r>
              <w:t>GET /api/v1/cases/my/stats</w:t>
            </w:r>
          </w:p>
        </w:tc>
        <w:tc>
          <w:tcPr>
            <w:tcW w:w="1728" w:type="dxa"/>
          </w:tcPr>
          <w:p w14:paraId="64263F15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2A4EEB16" w14:textId="77777777" w:rsidR="00E41767" w:rsidRDefault="00000000">
            <w:r>
              <w:t>Только assignedUserId = текущий пользователь</w:t>
            </w:r>
          </w:p>
        </w:tc>
      </w:tr>
      <w:tr w:rsidR="00E41767" w14:paraId="56567768" w14:textId="77777777">
        <w:tc>
          <w:tcPr>
            <w:tcW w:w="1728" w:type="dxa"/>
          </w:tcPr>
          <w:p w14:paraId="24208685" w14:textId="77777777" w:rsidR="00E41767" w:rsidRDefault="00000000">
            <w:r>
              <w:t>1</w:t>
            </w:r>
            <w:r>
              <w:lastRenderedPageBreak/>
              <w:t>7</w:t>
            </w:r>
          </w:p>
        </w:tc>
        <w:tc>
          <w:tcPr>
            <w:tcW w:w="1728" w:type="dxa"/>
          </w:tcPr>
          <w:p w14:paraId="0ED56F44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lastRenderedPageBreak/>
              <w:t xml:space="preserve">Карточка </w:t>
            </w:r>
            <w:r w:rsidRPr="00ED315E">
              <w:rPr>
                <w:lang w:val="ru-RU"/>
              </w:rPr>
              <w:lastRenderedPageBreak/>
              <w:t xml:space="preserve">кейса (правило, условие, </w:t>
            </w:r>
            <w:r>
              <w:t>details</w:t>
            </w:r>
            <w:r w:rsidRPr="00ED315E">
              <w:rPr>
                <w:lang w:val="ru-RU"/>
              </w:rPr>
              <w:t xml:space="preserve"> находки)</w:t>
            </w:r>
          </w:p>
        </w:tc>
        <w:tc>
          <w:tcPr>
            <w:tcW w:w="1728" w:type="dxa"/>
          </w:tcPr>
          <w:p w14:paraId="2D1A3A1A" w14:textId="77777777" w:rsidR="00E41767" w:rsidRDefault="00000000"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/v1/cases</w:t>
            </w:r>
            <w:proofErr w:type="gramStart"/>
            <w:r>
              <w:t>/:</w:t>
            </w:r>
            <w:proofErr w:type="spellStart"/>
            <w:r>
              <w:t>caseId</w:t>
            </w:r>
            <w:proofErr w:type="spellEnd"/>
            <w:proofErr w:type="gramEnd"/>
            <w:r>
              <w:t>/view</w:t>
            </w:r>
          </w:p>
        </w:tc>
        <w:tc>
          <w:tcPr>
            <w:tcW w:w="1728" w:type="dxa"/>
          </w:tcPr>
          <w:p w14:paraId="6233CC56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7832F7B9" w14:textId="77777777" w:rsidR="00E41767" w:rsidRDefault="00E41767"/>
        </w:tc>
      </w:tr>
      <w:tr w:rsidR="00E41767" w14:paraId="030AFF97" w14:textId="77777777">
        <w:tc>
          <w:tcPr>
            <w:tcW w:w="1728" w:type="dxa"/>
          </w:tcPr>
          <w:p w14:paraId="4E2FACB8" w14:textId="77777777" w:rsidR="00E41767" w:rsidRDefault="00000000">
            <w:r>
              <w:t>18</w:t>
            </w:r>
          </w:p>
        </w:tc>
        <w:tc>
          <w:tcPr>
            <w:tcW w:w="1728" w:type="dxa"/>
          </w:tcPr>
          <w:p w14:paraId="1601E3D1" w14:textId="77777777" w:rsidR="00E41767" w:rsidRDefault="00000000">
            <w:r>
              <w:t>Обновление материалов расследования</w:t>
            </w:r>
          </w:p>
        </w:tc>
        <w:tc>
          <w:tcPr>
            <w:tcW w:w="1728" w:type="dxa"/>
          </w:tcPr>
          <w:p w14:paraId="618D7BA7" w14:textId="77777777" w:rsidR="00E41767" w:rsidRDefault="00000000">
            <w:r>
              <w:t>PATCH /api/cases/:caseId/investigation</w:t>
            </w:r>
          </w:p>
        </w:tc>
        <w:tc>
          <w:tcPr>
            <w:tcW w:w="1728" w:type="dxa"/>
          </w:tcPr>
          <w:p w14:paraId="0BCD8E63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67DC21D6" w14:textId="77777777" w:rsidR="00E41767" w:rsidRDefault="00000000">
            <w:r>
              <w:t>Только исполнитель кейса (assignedUserId); статус → INVESTIGATING</w:t>
            </w:r>
          </w:p>
        </w:tc>
      </w:tr>
      <w:tr w:rsidR="00E41767" w:rsidRPr="00ED315E" w14:paraId="5139403F" w14:textId="77777777">
        <w:tc>
          <w:tcPr>
            <w:tcW w:w="1728" w:type="dxa"/>
          </w:tcPr>
          <w:p w14:paraId="57FBE619" w14:textId="77777777" w:rsidR="00E41767" w:rsidRDefault="00000000">
            <w:r>
              <w:t>19</w:t>
            </w:r>
          </w:p>
        </w:tc>
        <w:tc>
          <w:tcPr>
            <w:tcW w:w="1728" w:type="dxa"/>
          </w:tcPr>
          <w:p w14:paraId="75B7274C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Отклонение кейса с указанием причины</w:t>
            </w:r>
          </w:p>
        </w:tc>
        <w:tc>
          <w:tcPr>
            <w:tcW w:w="1728" w:type="dxa"/>
          </w:tcPr>
          <w:p w14:paraId="0E6B73C4" w14:textId="77777777" w:rsidR="00E41767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/cases</w:t>
            </w:r>
            <w:proofErr w:type="gramStart"/>
            <w:r>
              <w:t>/:</w:t>
            </w:r>
            <w:proofErr w:type="spellStart"/>
            <w:r>
              <w:t>caseId</w:t>
            </w:r>
            <w:proofErr w:type="spellEnd"/>
            <w:proofErr w:type="gramEnd"/>
            <w:r>
              <w:t>/reject</w:t>
            </w:r>
          </w:p>
        </w:tc>
        <w:tc>
          <w:tcPr>
            <w:tcW w:w="1728" w:type="dxa"/>
          </w:tcPr>
          <w:p w14:paraId="4B44E212" w14:textId="77777777" w:rsidR="00E41767" w:rsidRDefault="00000000">
            <w:r>
              <w:t>MANAGER (типично)</w:t>
            </w:r>
          </w:p>
        </w:tc>
        <w:tc>
          <w:tcPr>
            <w:tcW w:w="1728" w:type="dxa"/>
          </w:tcPr>
          <w:p w14:paraId="2CA1AB66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Только из </w:t>
            </w:r>
            <w:r>
              <w:t>INVESTIGATING</w:t>
            </w:r>
            <w:r w:rsidRPr="00ED315E">
              <w:rPr>
                <w:lang w:val="ru-RU"/>
              </w:rPr>
              <w:t>; пересчёт статуса инцидента</w:t>
            </w:r>
          </w:p>
        </w:tc>
      </w:tr>
      <w:tr w:rsidR="00E41767" w14:paraId="4427E415" w14:textId="77777777">
        <w:tc>
          <w:tcPr>
            <w:tcW w:w="1728" w:type="dxa"/>
          </w:tcPr>
          <w:p w14:paraId="1C6282B6" w14:textId="77777777" w:rsidR="00E41767" w:rsidRDefault="00000000">
            <w:r>
              <w:t>20</w:t>
            </w:r>
          </w:p>
        </w:tc>
        <w:tc>
          <w:tcPr>
            <w:tcW w:w="1728" w:type="dxa"/>
          </w:tcPr>
          <w:p w14:paraId="0A3D4115" w14:textId="77777777" w:rsidR="00E41767" w:rsidRDefault="00000000">
            <w:r>
              <w:t>Повторное открытие отклонённого кейса</w:t>
            </w:r>
          </w:p>
        </w:tc>
        <w:tc>
          <w:tcPr>
            <w:tcW w:w="1728" w:type="dxa"/>
          </w:tcPr>
          <w:p w14:paraId="6AF6889C" w14:textId="77777777" w:rsidR="00E41767" w:rsidRDefault="00000000">
            <w:r>
              <w:t>PUT /api/cases/:caseId/reopen</w:t>
            </w:r>
          </w:p>
        </w:tc>
        <w:tc>
          <w:tcPr>
            <w:tcW w:w="1728" w:type="dxa"/>
          </w:tcPr>
          <w:p w14:paraId="0EE3BB8A" w14:textId="77777777" w:rsidR="00E41767" w:rsidRDefault="00000000">
            <w:r>
              <w:t>MANAGER (типично)</w:t>
            </w:r>
          </w:p>
        </w:tc>
        <w:tc>
          <w:tcPr>
            <w:tcW w:w="1728" w:type="dxa"/>
          </w:tcPr>
          <w:p w14:paraId="519E6224" w14:textId="77777777" w:rsidR="00E41767" w:rsidRDefault="00000000">
            <w:r>
              <w:t>Только из REJECTED → INVESTIGATING</w:t>
            </w:r>
          </w:p>
        </w:tc>
      </w:tr>
      <w:tr w:rsidR="00E41767" w14:paraId="4D20FE35" w14:textId="77777777">
        <w:tc>
          <w:tcPr>
            <w:tcW w:w="1728" w:type="dxa"/>
          </w:tcPr>
          <w:p w14:paraId="4965CDC6" w14:textId="77777777" w:rsidR="00E41767" w:rsidRDefault="00000000">
            <w:r>
              <w:t>21</w:t>
            </w:r>
          </w:p>
        </w:tc>
        <w:tc>
          <w:tcPr>
            <w:tcW w:w="1728" w:type="dxa"/>
          </w:tcPr>
          <w:p w14:paraId="6193FE18" w14:textId="77777777" w:rsidR="00E41767" w:rsidRDefault="00000000">
            <w:r>
              <w:t>Просмотр комментариев кейса</w:t>
            </w:r>
          </w:p>
        </w:tc>
        <w:tc>
          <w:tcPr>
            <w:tcW w:w="1728" w:type="dxa"/>
          </w:tcPr>
          <w:p w14:paraId="0587BE68" w14:textId="77777777" w:rsidR="00E41767" w:rsidRDefault="00000000">
            <w:r>
              <w:t>GET /api/cases/:caseId/comments</w:t>
            </w:r>
          </w:p>
        </w:tc>
        <w:tc>
          <w:tcPr>
            <w:tcW w:w="1728" w:type="dxa"/>
          </w:tcPr>
          <w:p w14:paraId="43A04D89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77CB4B9F" w14:textId="77777777" w:rsidR="00E41767" w:rsidRDefault="00000000">
            <w:r>
              <w:t>Правила коллаборации по кейсу</w:t>
            </w:r>
          </w:p>
        </w:tc>
      </w:tr>
      <w:tr w:rsidR="00E41767" w14:paraId="1368974A" w14:textId="77777777">
        <w:tc>
          <w:tcPr>
            <w:tcW w:w="1728" w:type="dxa"/>
          </w:tcPr>
          <w:p w14:paraId="05C52361" w14:textId="77777777" w:rsidR="00E41767" w:rsidRDefault="00000000">
            <w:r>
              <w:t>22</w:t>
            </w:r>
          </w:p>
        </w:tc>
        <w:tc>
          <w:tcPr>
            <w:tcW w:w="1728" w:type="dxa"/>
          </w:tcPr>
          <w:p w14:paraId="76EAF7D5" w14:textId="77777777" w:rsidR="00E41767" w:rsidRDefault="00000000">
            <w:r>
              <w:t>Добавление комментария</w:t>
            </w:r>
          </w:p>
        </w:tc>
        <w:tc>
          <w:tcPr>
            <w:tcW w:w="1728" w:type="dxa"/>
          </w:tcPr>
          <w:p w14:paraId="2F329E0A" w14:textId="77777777" w:rsidR="00E41767" w:rsidRDefault="00000000">
            <w:r>
              <w:t>POST /api/cases/:caseId/comments, POST /api/v1/cases/:caseId/comments</w:t>
            </w:r>
          </w:p>
        </w:tc>
        <w:tc>
          <w:tcPr>
            <w:tcW w:w="1728" w:type="dxa"/>
          </w:tcPr>
          <w:p w14:paraId="43E5C29E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60681132" w14:textId="77777777" w:rsidR="00E41767" w:rsidRDefault="00000000">
            <w:r>
              <w:t>Правила коллаборации</w:t>
            </w:r>
          </w:p>
        </w:tc>
      </w:tr>
      <w:tr w:rsidR="00E41767" w14:paraId="3264FB08" w14:textId="77777777">
        <w:tc>
          <w:tcPr>
            <w:tcW w:w="1728" w:type="dxa"/>
          </w:tcPr>
          <w:p w14:paraId="2E80A97B" w14:textId="77777777" w:rsidR="00E41767" w:rsidRDefault="00000000">
            <w:r>
              <w:t>23</w:t>
            </w:r>
          </w:p>
        </w:tc>
        <w:tc>
          <w:tcPr>
            <w:tcW w:w="1728" w:type="dxa"/>
          </w:tcPr>
          <w:p w14:paraId="18F2A4FC" w14:textId="77777777" w:rsidR="00E41767" w:rsidRDefault="00000000">
            <w:r>
              <w:t>Список вложений кейса</w:t>
            </w:r>
          </w:p>
        </w:tc>
        <w:tc>
          <w:tcPr>
            <w:tcW w:w="1728" w:type="dxa"/>
          </w:tcPr>
          <w:p w14:paraId="2FB00E19" w14:textId="77777777" w:rsidR="00E41767" w:rsidRDefault="00000000">
            <w:r>
              <w:t>GET /api/cases/:caseId/attachments</w:t>
            </w:r>
          </w:p>
        </w:tc>
        <w:tc>
          <w:tcPr>
            <w:tcW w:w="1728" w:type="dxa"/>
          </w:tcPr>
          <w:p w14:paraId="1019918D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3FF1981A" w14:textId="77777777" w:rsidR="00E41767" w:rsidRDefault="00000000">
            <w:r>
              <w:t>Правила коллаборации</w:t>
            </w:r>
          </w:p>
        </w:tc>
      </w:tr>
      <w:tr w:rsidR="00E41767" w14:paraId="4F950619" w14:textId="77777777">
        <w:tc>
          <w:tcPr>
            <w:tcW w:w="1728" w:type="dxa"/>
          </w:tcPr>
          <w:p w14:paraId="66FF36B9" w14:textId="77777777" w:rsidR="00E41767" w:rsidRDefault="00000000">
            <w:r>
              <w:t>24</w:t>
            </w:r>
          </w:p>
        </w:tc>
        <w:tc>
          <w:tcPr>
            <w:tcW w:w="1728" w:type="dxa"/>
          </w:tcPr>
          <w:p w14:paraId="67E348B9" w14:textId="77777777" w:rsidR="00E41767" w:rsidRDefault="00000000">
            <w:r>
              <w:t>Загрузка вложения (MinIO)</w:t>
            </w:r>
          </w:p>
        </w:tc>
        <w:tc>
          <w:tcPr>
            <w:tcW w:w="1728" w:type="dxa"/>
          </w:tcPr>
          <w:p w14:paraId="1569C22B" w14:textId="77777777" w:rsidR="00E41767" w:rsidRDefault="00000000">
            <w:r>
              <w:t>POST /api/cases/:caseId/attachments, POST /api/v1/cases/:caseId/attachments</w:t>
            </w:r>
          </w:p>
        </w:tc>
        <w:tc>
          <w:tcPr>
            <w:tcW w:w="1728" w:type="dxa"/>
          </w:tcPr>
          <w:p w14:paraId="154AA0C0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6B0590E8" w14:textId="77777777" w:rsidR="00E41767" w:rsidRDefault="00000000">
            <w:r>
              <w:t>Правила коллаборации</w:t>
            </w:r>
          </w:p>
        </w:tc>
      </w:tr>
      <w:tr w:rsidR="00E41767" w14:paraId="7F48ED9A" w14:textId="77777777">
        <w:tc>
          <w:tcPr>
            <w:tcW w:w="1728" w:type="dxa"/>
          </w:tcPr>
          <w:p w14:paraId="2317C3A0" w14:textId="77777777" w:rsidR="00E41767" w:rsidRDefault="00000000">
            <w:r>
              <w:t>25</w:t>
            </w:r>
          </w:p>
        </w:tc>
        <w:tc>
          <w:tcPr>
            <w:tcW w:w="1728" w:type="dxa"/>
          </w:tcPr>
          <w:p w14:paraId="61B8A318" w14:textId="77777777" w:rsidR="00E41767" w:rsidRDefault="00000000">
            <w:r>
              <w:t>Скачивание вложения</w:t>
            </w:r>
          </w:p>
        </w:tc>
        <w:tc>
          <w:tcPr>
            <w:tcW w:w="1728" w:type="dxa"/>
          </w:tcPr>
          <w:p w14:paraId="0355C4FC" w14:textId="77777777" w:rsidR="00E41767" w:rsidRDefault="00000000">
            <w:r>
              <w:t>GET /api/cases/:caseId/attachments/:id/download</w:t>
            </w:r>
          </w:p>
        </w:tc>
        <w:tc>
          <w:tcPr>
            <w:tcW w:w="1728" w:type="dxa"/>
          </w:tcPr>
          <w:p w14:paraId="0C72B54B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27A1A523" w14:textId="77777777" w:rsidR="00E41767" w:rsidRDefault="00000000">
            <w:r>
              <w:t>Правила коллаборации</w:t>
            </w:r>
          </w:p>
        </w:tc>
      </w:tr>
      <w:tr w:rsidR="00E41767" w:rsidRPr="00ED315E" w14:paraId="41E33505" w14:textId="77777777">
        <w:tc>
          <w:tcPr>
            <w:tcW w:w="1728" w:type="dxa"/>
          </w:tcPr>
          <w:p w14:paraId="2BD02E7F" w14:textId="77777777" w:rsidR="00E41767" w:rsidRDefault="00000000">
            <w:r>
              <w:t>26</w:t>
            </w:r>
          </w:p>
        </w:tc>
        <w:tc>
          <w:tcPr>
            <w:tcW w:w="1728" w:type="dxa"/>
          </w:tcPr>
          <w:p w14:paraId="6C949A39" w14:textId="77777777" w:rsidR="00E41767" w:rsidRDefault="00000000">
            <w:r>
              <w:t>Удаление вложения</w:t>
            </w:r>
          </w:p>
        </w:tc>
        <w:tc>
          <w:tcPr>
            <w:tcW w:w="1728" w:type="dxa"/>
          </w:tcPr>
          <w:p w14:paraId="1BED5F9D" w14:textId="77777777" w:rsidR="00E41767" w:rsidRDefault="00000000">
            <w:r>
              <w:t>DELETE /api/cases/:caseId/attachments/:id</w:t>
            </w:r>
          </w:p>
        </w:tc>
        <w:tc>
          <w:tcPr>
            <w:tcW w:w="1728" w:type="dxa"/>
          </w:tcPr>
          <w:p w14:paraId="7C79DAE1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69CEE990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Кейс в статусе </w:t>
            </w:r>
            <w:r>
              <w:t>INVESTIGATING</w:t>
            </w:r>
            <w:r w:rsidRPr="00ED315E">
              <w:rPr>
                <w:lang w:val="ru-RU"/>
              </w:rPr>
              <w:t>; коллаборация</w:t>
            </w:r>
          </w:p>
        </w:tc>
      </w:tr>
    </w:tbl>
    <w:p w14:paraId="4475D662" w14:textId="77777777" w:rsidR="00E41767" w:rsidRPr="00ED315E" w:rsidRDefault="00E41767">
      <w:pPr>
        <w:rPr>
          <w:lang w:val="ru-RU"/>
        </w:rPr>
      </w:pPr>
    </w:p>
    <w:p w14:paraId="77AE5812" w14:textId="77777777" w:rsidR="00E41767" w:rsidRPr="00ED315E" w:rsidRDefault="00000000">
      <w:pPr>
        <w:pStyle w:val="1"/>
        <w:rPr>
          <w:lang w:val="ru-RU"/>
        </w:rPr>
      </w:pPr>
      <w:r w:rsidRPr="00ED315E">
        <w:rPr>
          <w:lang w:val="ru-RU"/>
        </w:rPr>
        <w:t>Расследования (</w:t>
      </w:r>
      <w:r>
        <w:t>REST</w:t>
      </w:r>
      <w:r w:rsidRPr="00ED315E">
        <w:rPr>
          <w:lang w:val="ru-RU"/>
        </w:rPr>
        <w:t>: /</w:t>
      </w:r>
      <w:proofErr w:type="spellStart"/>
      <w:r>
        <w:t>api</w:t>
      </w:r>
      <w:proofErr w:type="spellEnd"/>
      <w:r w:rsidRPr="00ED315E">
        <w:rPr>
          <w:lang w:val="ru-RU"/>
        </w:rPr>
        <w:t>/</w:t>
      </w:r>
      <w:r>
        <w:t>investigations</w:t>
      </w:r>
      <w:r w:rsidRPr="00ED315E">
        <w:rPr>
          <w:lang w:val="ru-RU"/>
        </w:rPr>
        <w:t>)</w:t>
      </w:r>
    </w:p>
    <w:p w14:paraId="7675AF02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54"/>
        <w:gridCol w:w="1727"/>
        <w:gridCol w:w="2041"/>
        <w:gridCol w:w="1943"/>
        <w:gridCol w:w="1691"/>
      </w:tblGrid>
      <w:tr w:rsidR="00E41767" w14:paraId="630394D8" w14:textId="77777777">
        <w:tc>
          <w:tcPr>
            <w:tcW w:w="1728" w:type="dxa"/>
          </w:tcPr>
          <w:p w14:paraId="1BC7E554" w14:textId="77777777" w:rsidR="00E41767" w:rsidRDefault="00000000">
            <w:r>
              <w:rPr>
                <w:b/>
              </w:rPr>
              <w:lastRenderedPageBreak/>
              <w:t>№</w:t>
            </w:r>
          </w:p>
        </w:tc>
        <w:tc>
          <w:tcPr>
            <w:tcW w:w="1728" w:type="dxa"/>
          </w:tcPr>
          <w:p w14:paraId="5EB575E5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7278BCBD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1CED83BE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5EE3C4D9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:rsidRPr="00ED315E" w14:paraId="61544969" w14:textId="77777777">
        <w:tc>
          <w:tcPr>
            <w:tcW w:w="1728" w:type="dxa"/>
          </w:tcPr>
          <w:p w14:paraId="1B71FE69" w14:textId="77777777" w:rsidR="00E41767" w:rsidRDefault="00000000">
            <w:r>
              <w:t>27</w:t>
            </w:r>
          </w:p>
        </w:tc>
        <w:tc>
          <w:tcPr>
            <w:tcW w:w="1728" w:type="dxa"/>
          </w:tcPr>
          <w:p w14:paraId="7F39B0BF" w14:textId="77777777" w:rsidR="00E41767" w:rsidRDefault="00000000">
            <w:r>
              <w:t>Список всех записей расследований</w:t>
            </w:r>
          </w:p>
        </w:tc>
        <w:tc>
          <w:tcPr>
            <w:tcW w:w="1728" w:type="dxa"/>
          </w:tcPr>
          <w:p w14:paraId="633E8ED7" w14:textId="77777777" w:rsidR="00E41767" w:rsidRDefault="00000000">
            <w:r>
              <w:t>GET /api/investigations</w:t>
            </w:r>
          </w:p>
        </w:tc>
        <w:tc>
          <w:tcPr>
            <w:tcW w:w="1728" w:type="dxa"/>
          </w:tcPr>
          <w:p w14:paraId="71FAA6E5" w14:textId="77777777" w:rsidR="00E41767" w:rsidRDefault="00000000">
            <w:r>
              <w:t>Авторизованный пользователь</w:t>
            </w:r>
          </w:p>
        </w:tc>
        <w:tc>
          <w:tcPr>
            <w:tcW w:w="1728" w:type="dxa"/>
          </w:tcPr>
          <w:p w14:paraId="37E18266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Без проверки роли в </w:t>
            </w:r>
            <w:r>
              <w:t>use</w:t>
            </w:r>
            <w:r w:rsidRPr="00ED315E">
              <w:rPr>
                <w:lang w:val="ru-RU"/>
              </w:rPr>
              <w:t xml:space="preserve"> </w:t>
            </w:r>
            <w:r>
              <w:t>case</w:t>
            </w:r>
          </w:p>
        </w:tc>
      </w:tr>
    </w:tbl>
    <w:p w14:paraId="7991307C" w14:textId="77777777" w:rsidR="00E41767" w:rsidRPr="00ED315E" w:rsidRDefault="00E41767">
      <w:pPr>
        <w:rPr>
          <w:lang w:val="ru-RU"/>
        </w:rPr>
      </w:pPr>
    </w:p>
    <w:p w14:paraId="51FE021A" w14:textId="77777777" w:rsidR="00E41767" w:rsidRPr="00ED315E" w:rsidRDefault="00000000">
      <w:pPr>
        <w:pStyle w:val="1"/>
        <w:rPr>
          <w:lang w:val="ru-RU"/>
        </w:rPr>
      </w:pPr>
      <w:r w:rsidRPr="00ED315E">
        <w:rPr>
          <w:lang w:val="ru-RU"/>
        </w:rPr>
        <w:t>Планы корректирующих действий (</w:t>
      </w:r>
      <w:r>
        <w:t>REST</w:t>
      </w:r>
      <w:r w:rsidRPr="00ED315E">
        <w:rPr>
          <w:lang w:val="ru-RU"/>
        </w:rPr>
        <w:t>: /</w:t>
      </w:r>
      <w:proofErr w:type="spellStart"/>
      <w:r>
        <w:t>api</w:t>
      </w:r>
      <w:proofErr w:type="spellEnd"/>
      <w:r w:rsidRPr="00ED315E">
        <w:rPr>
          <w:lang w:val="ru-RU"/>
        </w:rPr>
        <w:t>/</w:t>
      </w:r>
      <w:r>
        <w:t>action</w:t>
      </w:r>
      <w:r w:rsidRPr="00ED315E">
        <w:rPr>
          <w:lang w:val="ru-RU"/>
        </w:rPr>
        <w:t>-</w:t>
      </w:r>
      <w:r>
        <w:t>plans</w:t>
      </w:r>
      <w:r w:rsidRPr="00ED315E">
        <w:rPr>
          <w:lang w:val="ru-RU"/>
        </w:rPr>
        <w:t>)</w:t>
      </w:r>
    </w:p>
    <w:p w14:paraId="18A37F6E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6"/>
        <w:gridCol w:w="1588"/>
        <w:gridCol w:w="3147"/>
        <w:gridCol w:w="1426"/>
        <w:gridCol w:w="2269"/>
      </w:tblGrid>
      <w:tr w:rsidR="00E41767" w14:paraId="01EA9CEA" w14:textId="77777777">
        <w:tc>
          <w:tcPr>
            <w:tcW w:w="1728" w:type="dxa"/>
          </w:tcPr>
          <w:p w14:paraId="535C6C96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1BBE973A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79BC52A6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48BBAE8E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632447FD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14:paraId="6C4D046F" w14:textId="77777777">
        <w:tc>
          <w:tcPr>
            <w:tcW w:w="1728" w:type="dxa"/>
          </w:tcPr>
          <w:p w14:paraId="209274FB" w14:textId="77777777" w:rsidR="00E41767" w:rsidRDefault="00000000">
            <w:r>
              <w:t>28</w:t>
            </w:r>
          </w:p>
        </w:tc>
        <w:tc>
          <w:tcPr>
            <w:tcW w:w="1728" w:type="dxa"/>
          </w:tcPr>
          <w:p w14:paraId="2D9E8EF7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Список планов по своим кейсам</w:t>
            </w:r>
          </w:p>
        </w:tc>
        <w:tc>
          <w:tcPr>
            <w:tcW w:w="1728" w:type="dxa"/>
          </w:tcPr>
          <w:p w14:paraId="36DF52AD" w14:textId="77777777" w:rsidR="00E41767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/action-plans</w:t>
            </w:r>
          </w:p>
        </w:tc>
        <w:tc>
          <w:tcPr>
            <w:tcW w:w="1728" w:type="dxa"/>
          </w:tcPr>
          <w:p w14:paraId="3073927C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5CC77E81" w14:textId="77777777" w:rsidR="00E41767" w:rsidRDefault="00000000">
            <w:r>
              <w:t>Иначе пустой список</w:t>
            </w:r>
          </w:p>
        </w:tc>
      </w:tr>
      <w:tr w:rsidR="00E41767" w:rsidRPr="00ED315E" w14:paraId="4EB2CE42" w14:textId="77777777">
        <w:tc>
          <w:tcPr>
            <w:tcW w:w="1728" w:type="dxa"/>
          </w:tcPr>
          <w:p w14:paraId="61B013E7" w14:textId="77777777" w:rsidR="00E41767" w:rsidRDefault="00000000">
            <w:r>
              <w:t>29</w:t>
            </w:r>
          </w:p>
        </w:tc>
        <w:tc>
          <w:tcPr>
            <w:tcW w:w="1728" w:type="dxa"/>
          </w:tcPr>
          <w:p w14:paraId="3AF86F3E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Создание или дополнение плана и задач</w:t>
            </w:r>
          </w:p>
        </w:tc>
        <w:tc>
          <w:tcPr>
            <w:tcW w:w="1728" w:type="dxa"/>
          </w:tcPr>
          <w:p w14:paraId="67D06DB2" w14:textId="77777777" w:rsidR="00E4176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/action-plans</w:t>
            </w:r>
          </w:p>
        </w:tc>
        <w:tc>
          <w:tcPr>
            <w:tcW w:w="1728" w:type="dxa"/>
          </w:tcPr>
          <w:p w14:paraId="420D2D24" w14:textId="77777777" w:rsidR="00E41767" w:rsidRDefault="00000000">
            <w:r>
              <w:t>MANAGER (типично)</w:t>
            </w:r>
          </w:p>
        </w:tc>
        <w:tc>
          <w:tcPr>
            <w:tcW w:w="1728" w:type="dxa"/>
          </w:tcPr>
          <w:p w14:paraId="0E899200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Явная проверка роли отсутствует; кейс → </w:t>
            </w:r>
            <w:r>
              <w:t>ACTION</w:t>
            </w:r>
            <w:r w:rsidRPr="00ED315E">
              <w:rPr>
                <w:lang w:val="ru-RU"/>
              </w:rPr>
              <w:t>_</w:t>
            </w:r>
            <w:r>
              <w:t>PLAN</w:t>
            </w:r>
          </w:p>
        </w:tc>
      </w:tr>
      <w:tr w:rsidR="00E41767" w14:paraId="6FC4CBE8" w14:textId="77777777">
        <w:tc>
          <w:tcPr>
            <w:tcW w:w="1728" w:type="dxa"/>
          </w:tcPr>
          <w:p w14:paraId="3C9FA606" w14:textId="77777777" w:rsidR="00E41767" w:rsidRDefault="00000000">
            <w:r>
              <w:t>30</w:t>
            </w:r>
          </w:p>
        </w:tc>
        <w:tc>
          <w:tcPr>
            <w:tcW w:w="1728" w:type="dxa"/>
          </w:tcPr>
          <w:p w14:paraId="53B10B2C" w14:textId="77777777" w:rsidR="00E41767" w:rsidRDefault="00000000">
            <w:r>
              <w:t>Обновление полей плана (title, description, comment)</w:t>
            </w:r>
          </w:p>
        </w:tc>
        <w:tc>
          <w:tcPr>
            <w:tcW w:w="1728" w:type="dxa"/>
          </w:tcPr>
          <w:p w14:paraId="4A066C67" w14:textId="77777777" w:rsidR="00E41767" w:rsidRDefault="00000000">
            <w:r>
              <w:t>PATCH /api/action-plans/:planId</w:t>
            </w:r>
          </w:p>
        </w:tc>
        <w:tc>
          <w:tcPr>
            <w:tcW w:w="1728" w:type="dxa"/>
          </w:tcPr>
          <w:p w14:paraId="737987F4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186181FF" w14:textId="77777777" w:rsidR="00E41767" w:rsidRDefault="00000000">
            <w:r>
              <w:t>Коллаборация по кейсу</w:t>
            </w:r>
          </w:p>
        </w:tc>
      </w:tr>
      <w:tr w:rsidR="00E41767" w14:paraId="5BA112E7" w14:textId="77777777">
        <w:tc>
          <w:tcPr>
            <w:tcW w:w="1728" w:type="dxa"/>
          </w:tcPr>
          <w:p w14:paraId="6BCF6CEE" w14:textId="77777777" w:rsidR="00E41767" w:rsidRDefault="00000000">
            <w:r>
              <w:t>31</w:t>
            </w:r>
          </w:p>
        </w:tc>
        <w:tc>
          <w:tcPr>
            <w:tcW w:w="1728" w:type="dxa"/>
          </w:tcPr>
          <w:p w14:paraId="0F92C4CD" w14:textId="77777777" w:rsidR="00E41767" w:rsidRDefault="00000000">
            <w:r>
              <w:t>Отправка плана на верификацию</w:t>
            </w:r>
          </w:p>
        </w:tc>
        <w:tc>
          <w:tcPr>
            <w:tcW w:w="1728" w:type="dxa"/>
          </w:tcPr>
          <w:p w14:paraId="0C9493F7" w14:textId="77777777" w:rsidR="00E41767" w:rsidRDefault="00000000">
            <w:r>
              <w:t>POST /api/action-plans/:planId/submit</w:t>
            </w:r>
          </w:p>
        </w:tc>
        <w:tc>
          <w:tcPr>
            <w:tcW w:w="1728" w:type="dxa"/>
          </w:tcPr>
          <w:p w14:paraId="3AFD13A4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19E75B2A" w14:textId="77777777" w:rsidR="00E41767" w:rsidRDefault="00000000">
            <w:r>
              <w:t>Назначение верификатора из company-info; кейс → WAITING_VERIFICATION</w:t>
            </w:r>
          </w:p>
        </w:tc>
      </w:tr>
      <w:tr w:rsidR="00E41767" w14:paraId="18F9EA44" w14:textId="77777777">
        <w:tc>
          <w:tcPr>
            <w:tcW w:w="1728" w:type="dxa"/>
          </w:tcPr>
          <w:p w14:paraId="4D5F0E0B" w14:textId="77777777" w:rsidR="00E41767" w:rsidRDefault="00000000">
            <w:r>
              <w:t>32</w:t>
            </w:r>
          </w:p>
        </w:tc>
        <w:tc>
          <w:tcPr>
            <w:tcW w:w="1728" w:type="dxa"/>
          </w:tcPr>
          <w:p w14:paraId="52AAABF0" w14:textId="77777777" w:rsidR="00E41767" w:rsidRDefault="00000000">
            <w:r>
              <w:t>Подтверждение (приёмка) плана</w:t>
            </w:r>
          </w:p>
        </w:tc>
        <w:tc>
          <w:tcPr>
            <w:tcW w:w="1728" w:type="dxa"/>
          </w:tcPr>
          <w:p w14:paraId="7892FE43" w14:textId="77777777" w:rsidR="00E41767" w:rsidRDefault="00000000">
            <w:r>
              <w:t>POST /api/action-plans/:planId/confirm</w:t>
            </w:r>
          </w:p>
        </w:tc>
        <w:tc>
          <w:tcPr>
            <w:tcW w:w="1728" w:type="dxa"/>
          </w:tcPr>
          <w:p w14:paraId="3A3135A5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0CE3C499" w14:textId="77777777" w:rsidR="00E41767" w:rsidRDefault="00000000">
            <w:r>
              <w:t>approved=true, comments обязательны</w:t>
            </w:r>
          </w:p>
        </w:tc>
      </w:tr>
      <w:tr w:rsidR="00E41767" w14:paraId="4E16323D" w14:textId="77777777">
        <w:tc>
          <w:tcPr>
            <w:tcW w:w="1728" w:type="dxa"/>
          </w:tcPr>
          <w:p w14:paraId="469CED86" w14:textId="77777777" w:rsidR="00E41767" w:rsidRDefault="00000000">
            <w:r>
              <w:t>33</w:t>
            </w:r>
          </w:p>
        </w:tc>
        <w:tc>
          <w:tcPr>
            <w:tcW w:w="1728" w:type="dxa"/>
          </w:tcPr>
          <w:p w14:paraId="0D50F7B6" w14:textId="77777777" w:rsidR="00E41767" w:rsidRDefault="00000000">
            <w:r>
              <w:t>Возврат плана на доработку</w:t>
            </w:r>
          </w:p>
        </w:tc>
        <w:tc>
          <w:tcPr>
            <w:tcW w:w="1728" w:type="dxa"/>
          </w:tcPr>
          <w:p w14:paraId="763BC646" w14:textId="77777777" w:rsidR="00E41767" w:rsidRDefault="00000000">
            <w:r>
              <w:t>POST /api/action-plans/:planId/return-for-revision</w:t>
            </w:r>
          </w:p>
        </w:tc>
        <w:tc>
          <w:tcPr>
            <w:tcW w:w="1728" w:type="dxa"/>
          </w:tcPr>
          <w:p w14:paraId="6E325E5E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1D5B2E91" w14:textId="77777777" w:rsidR="00E41767" w:rsidRDefault="00000000">
            <w:r>
              <w:t>Кейс → ACTION_PLAN</w:t>
            </w:r>
          </w:p>
        </w:tc>
      </w:tr>
      <w:tr w:rsidR="00E41767" w:rsidRPr="00ED315E" w14:paraId="08DC5D19" w14:textId="77777777">
        <w:tc>
          <w:tcPr>
            <w:tcW w:w="1728" w:type="dxa"/>
          </w:tcPr>
          <w:p w14:paraId="44922587" w14:textId="77777777" w:rsidR="00E41767" w:rsidRDefault="00000000">
            <w:r>
              <w:t>34</w:t>
            </w:r>
          </w:p>
        </w:tc>
        <w:tc>
          <w:tcPr>
            <w:tcW w:w="1728" w:type="dxa"/>
          </w:tcPr>
          <w:p w14:paraId="35B67DF1" w14:textId="77777777" w:rsidR="00E41767" w:rsidRDefault="00000000">
            <w:r>
              <w:t>Удаление задачи из плана</w:t>
            </w:r>
          </w:p>
        </w:tc>
        <w:tc>
          <w:tcPr>
            <w:tcW w:w="1728" w:type="dxa"/>
          </w:tcPr>
          <w:p w14:paraId="350A4E7C" w14:textId="77777777" w:rsidR="00E41767" w:rsidRDefault="00000000">
            <w:r>
              <w:t>DELETE /api/action-plans/:planId/tasks/:taskId</w:t>
            </w:r>
          </w:p>
        </w:tc>
        <w:tc>
          <w:tcPr>
            <w:tcW w:w="1728" w:type="dxa"/>
          </w:tcPr>
          <w:p w14:paraId="6771ACE8" w14:textId="77777777" w:rsidR="00E41767" w:rsidRDefault="00000000">
            <w:r>
              <w:t>MANAGER, руководитель отдела</w:t>
            </w:r>
          </w:p>
        </w:tc>
        <w:tc>
          <w:tcPr>
            <w:tcW w:w="1728" w:type="dxa"/>
          </w:tcPr>
          <w:p w14:paraId="0F033386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Исполнитель кейса или </w:t>
            </w:r>
            <w:r>
              <w:t>department</w:t>
            </w:r>
            <w:r w:rsidRPr="00ED315E">
              <w:rPr>
                <w:lang w:val="ru-RU"/>
              </w:rPr>
              <w:t xml:space="preserve"> </w:t>
            </w:r>
            <w:r>
              <w:t>manager</w:t>
            </w:r>
            <w:r w:rsidRPr="00ED315E">
              <w:rPr>
                <w:lang w:val="ru-RU"/>
              </w:rPr>
              <w:t xml:space="preserve"> / верификатор</w:t>
            </w:r>
          </w:p>
        </w:tc>
      </w:tr>
      <w:tr w:rsidR="00E41767" w14:paraId="7682DFE1" w14:textId="77777777">
        <w:tc>
          <w:tcPr>
            <w:tcW w:w="1728" w:type="dxa"/>
          </w:tcPr>
          <w:p w14:paraId="08EC2B27" w14:textId="77777777" w:rsidR="00E41767" w:rsidRDefault="00000000">
            <w:r>
              <w:t>35</w:t>
            </w:r>
          </w:p>
        </w:tc>
        <w:tc>
          <w:tcPr>
            <w:tcW w:w="1728" w:type="dxa"/>
          </w:tcPr>
          <w:p w14:paraId="67402AF1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Список файлов-доказательств по задаче</w:t>
            </w:r>
          </w:p>
        </w:tc>
        <w:tc>
          <w:tcPr>
            <w:tcW w:w="1728" w:type="dxa"/>
          </w:tcPr>
          <w:p w14:paraId="23BC4D19" w14:textId="77777777" w:rsidR="00E41767" w:rsidRDefault="00000000">
            <w:r>
              <w:t>GET .../tasks</w:t>
            </w:r>
            <w:proofErr w:type="gramStart"/>
            <w:r>
              <w:t>/:</w:t>
            </w:r>
            <w:proofErr w:type="spellStart"/>
            <w:r>
              <w:t>taskId</w:t>
            </w:r>
            <w:proofErr w:type="spellEnd"/>
            <w:proofErr w:type="gramEnd"/>
            <w:r>
              <w:t>/evidences</w:t>
            </w:r>
          </w:p>
        </w:tc>
        <w:tc>
          <w:tcPr>
            <w:tcW w:w="1728" w:type="dxa"/>
          </w:tcPr>
          <w:p w14:paraId="09E680FE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6AEF39A2" w14:textId="77777777" w:rsidR="00E41767" w:rsidRDefault="00000000">
            <w:r>
              <w:t>Кейс ACTION_IN_PROGRESS; коллаборация</w:t>
            </w:r>
          </w:p>
        </w:tc>
      </w:tr>
      <w:tr w:rsidR="00E41767" w14:paraId="2BCB9977" w14:textId="77777777">
        <w:tc>
          <w:tcPr>
            <w:tcW w:w="1728" w:type="dxa"/>
          </w:tcPr>
          <w:p w14:paraId="15D3A776" w14:textId="77777777" w:rsidR="00E41767" w:rsidRDefault="00000000">
            <w:r>
              <w:t>36</w:t>
            </w:r>
          </w:p>
        </w:tc>
        <w:tc>
          <w:tcPr>
            <w:tcW w:w="1728" w:type="dxa"/>
          </w:tcPr>
          <w:p w14:paraId="73CC22EB" w14:textId="77777777" w:rsidR="00E41767" w:rsidRDefault="00000000">
            <w:r>
              <w:t>Загрузка доказательства по задаче</w:t>
            </w:r>
          </w:p>
        </w:tc>
        <w:tc>
          <w:tcPr>
            <w:tcW w:w="1728" w:type="dxa"/>
          </w:tcPr>
          <w:p w14:paraId="79649564" w14:textId="77777777" w:rsidR="00E41767" w:rsidRDefault="00000000">
            <w:r>
              <w:t>POST .../tasks/:taskId/evidences</w:t>
            </w:r>
          </w:p>
        </w:tc>
        <w:tc>
          <w:tcPr>
            <w:tcW w:w="1728" w:type="dxa"/>
          </w:tcPr>
          <w:p w14:paraId="22C41FA1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58FE3888" w14:textId="77777777" w:rsidR="00E41767" w:rsidRDefault="00000000">
            <w:r>
              <w:t>Кейс ACTION_IN_PROGRESS</w:t>
            </w:r>
          </w:p>
        </w:tc>
      </w:tr>
      <w:tr w:rsidR="00E41767" w14:paraId="75CCE637" w14:textId="77777777">
        <w:tc>
          <w:tcPr>
            <w:tcW w:w="1728" w:type="dxa"/>
          </w:tcPr>
          <w:p w14:paraId="3CCB3ED3" w14:textId="77777777" w:rsidR="00E41767" w:rsidRDefault="00000000">
            <w:r>
              <w:t>37</w:t>
            </w:r>
          </w:p>
        </w:tc>
        <w:tc>
          <w:tcPr>
            <w:tcW w:w="1728" w:type="dxa"/>
          </w:tcPr>
          <w:p w14:paraId="5C360143" w14:textId="77777777" w:rsidR="00E41767" w:rsidRDefault="00000000">
            <w:r>
              <w:t>Скачивание доказательства</w:t>
            </w:r>
          </w:p>
        </w:tc>
        <w:tc>
          <w:tcPr>
            <w:tcW w:w="1728" w:type="dxa"/>
          </w:tcPr>
          <w:p w14:paraId="1EDB54AA" w14:textId="77777777" w:rsidR="00E41767" w:rsidRDefault="00000000">
            <w:r>
              <w:t>GET .../evidences/:evidenceId/download</w:t>
            </w:r>
          </w:p>
        </w:tc>
        <w:tc>
          <w:tcPr>
            <w:tcW w:w="1728" w:type="dxa"/>
          </w:tcPr>
          <w:p w14:paraId="5F4BB1C2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75EF3B8F" w14:textId="77777777" w:rsidR="00E41767" w:rsidRDefault="00000000">
            <w:r>
              <w:t>Кейс ACTION_IN_PROGRESS</w:t>
            </w:r>
          </w:p>
        </w:tc>
      </w:tr>
    </w:tbl>
    <w:p w14:paraId="50A8C331" w14:textId="77777777" w:rsidR="00E41767" w:rsidRDefault="00E41767"/>
    <w:p w14:paraId="75550856" w14:textId="77777777" w:rsidR="00E41767" w:rsidRDefault="00000000">
      <w:pPr>
        <w:pStyle w:val="1"/>
      </w:pPr>
      <w:r>
        <w:t>Верификация планов (REST: /api/supervisor/verification)</w:t>
      </w:r>
    </w:p>
    <w:p w14:paraId="5A2DCDC4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0"/>
        <w:gridCol w:w="1623"/>
        <w:gridCol w:w="3787"/>
        <w:gridCol w:w="1342"/>
        <w:gridCol w:w="1674"/>
      </w:tblGrid>
      <w:tr w:rsidR="00E41767" w14:paraId="322250FB" w14:textId="77777777">
        <w:tc>
          <w:tcPr>
            <w:tcW w:w="1728" w:type="dxa"/>
          </w:tcPr>
          <w:p w14:paraId="2A3BC23A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519705BC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29C3CEE5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57E4F99D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0648CE63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:rsidRPr="00ED315E" w14:paraId="55CA4C78" w14:textId="77777777">
        <w:tc>
          <w:tcPr>
            <w:tcW w:w="1728" w:type="dxa"/>
          </w:tcPr>
          <w:p w14:paraId="69897CAE" w14:textId="77777777" w:rsidR="00E41767" w:rsidRDefault="00000000">
            <w:r>
              <w:t>38</w:t>
            </w:r>
          </w:p>
        </w:tc>
        <w:tc>
          <w:tcPr>
            <w:tcW w:w="1728" w:type="dxa"/>
          </w:tcPr>
          <w:p w14:paraId="5A8114B2" w14:textId="77777777" w:rsidR="00E41767" w:rsidRDefault="00000000">
            <w:r>
              <w:t>Очередь планов, ожидающих верификации</w:t>
            </w:r>
          </w:p>
        </w:tc>
        <w:tc>
          <w:tcPr>
            <w:tcW w:w="1728" w:type="dxa"/>
          </w:tcPr>
          <w:p w14:paraId="2503E9AD" w14:textId="77777777" w:rsidR="00E41767" w:rsidRDefault="00000000">
            <w:r>
              <w:t>GET /api/supervisor/verification/pending</w:t>
            </w:r>
          </w:p>
        </w:tc>
        <w:tc>
          <w:tcPr>
            <w:tcW w:w="1728" w:type="dxa"/>
          </w:tcPr>
          <w:p w14:paraId="222852BD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7FFADBAC" w14:textId="77777777" w:rsidR="00E41767" w:rsidRPr="00ED315E" w:rsidRDefault="00000000">
            <w:pPr>
              <w:rPr>
                <w:lang w:val="ru-RU"/>
              </w:rPr>
            </w:pPr>
            <w:r>
              <w:t>SUPERVISOR</w:t>
            </w:r>
            <w:r w:rsidRPr="00ED315E">
              <w:rPr>
                <w:lang w:val="ru-RU"/>
              </w:rPr>
              <w:t xml:space="preserve"> — где назначен верификатором; </w:t>
            </w:r>
            <w:r>
              <w:t>EXECUTIVE</w:t>
            </w:r>
            <w:r w:rsidRPr="00ED315E">
              <w:rPr>
                <w:lang w:val="ru-RU"/>
              </w:rPr>
              <w:t xml:space="preserve"> — по компании</w:t>
            </w:r>
          </w:p>
        </w:tc>
      </w:tr>
      <w:tr w:rsidR="00E41767" w14:paraId="01F27D54" w14:textId="77777777">
        <w:tc>
          <w:tcPr>
            <w:tcW w:w="1728" w:type="dxa"/>
          </w:tcPr>
          <w:p w14:paraId="4CE48284" w14:textId="77777777" w:rsidR="00E41767" w:rsidRDefault="00000000">
            <w:r>
              <w:t>39</w:t>
            </w:r>
          </w:p>
        </w:tc>
        <w:tc>
          <w:tcPr>
            <w:tcW w:w="1728" w:type="dxa"/>
          </w:tcPr>
          <w:p w14:paraId="756FE382" w14:textId="77777777" w:rsidR="00E41767" w:rsidRDefault="00000000">
            <w:r>
              <w:t>Подтверждение верификации плана</w:t>
            </w:r>
          </w:p>
        </w:tc>
        <w:tc>
          <w:tcPr>
            <w:tcW w:w="1728" w:type="dxa"/>
          </w:tcPr>
          <w:p w14:paraId="6077DF19" w14:textId="77777777" w:rsidR="00E41767" w:rsidRDefault="00000000">
            <w:r>
              <w:t>PUT /api/supervisor/verification/:actionPlanId</w:t>
            </w:r>
          </w:p>
        </w:tc>
        <w:tc>
          <w:tcPr>
            <w:tcW w:w="1728" w:type="dxa"/>
          </w:tcPr>
          <w:p w14:paraId="71B69912" w14:textId="77777777" w:rsidR="00E41767" w:rsidRDefault="00000000">
            <w:r>
              <w:t>SUPERVISOR, EXECUTIVE</w:t>
            </w:r>
          </w:p>
        </w:tc>
        <w:tc>
          <w:tcPr>
            <w:tcW w:w="1728" w:type="dxa"/>
          </w:tcPr>
          <w:p w14:paraId="051B4353" w14:textId="77777777" w:rsidR="00E41767" w:rsidRDefault="00000000">
            <w:r>
              <w:t>Аналог POST .../confirm</w:t>
            </w:r>
          </w:p>
        </w:tc>
      </w:tr>
    </w:tbl>
    <w:p w14:paraId="4EBEBF81" w14:textId="77777777" w:rsidR="00E41767" w:rsidRDefault="00E41767"/>
    <w:p w14:paraId="06C5965B" w14:textId="77777777" w:rsidR="00E41767" w:rsidRDefault="00000000">
      <w:pPr>
        <w:pStyle w:val="1"/>
      </w:pPr>
      <w:r>
        <w:t>Задачи плана (REST: /api/tasks)</w:t>
      </w:r>
    </w:p>
    <w:p w14:paraId="6525C70C" w14:textId="77777777" w:rsidR="00E41767" w:rsidRDefault="00000000">
      <w:r>
        <w:t>Видимость задач после приёмки плана (showTasks=true, кейс ACTION_IN_PROGRESS).</w:t>
      </w:r>
    </w:p>
    <w:p w14:paraId="7551F4B8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9"/>
        <w:gridCol w:w="1922"/>
        <w:gridCol w:w="2812"/>
        <w:gridCol w:w="1394"/>
        <w:gridCol w:w="2279"/>
      </w:tblGrid>
      <w:tr w:rsidR="00E41767" w14:paraId="47BF04BA" w14:textId="77777777">
        <w:tc>
          <w:tcPr>
            <w:tcW w:w="1728" w:type="dxa"/>
          </w:tcPr>
          <w:p w14:paraId="64261D1E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253805DB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714562FF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0DF3B292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59164E19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:rsidRPr="00ED315E" w14:paraId="68CA8A3D" w14:textId="77777777">
        <w:tc>
          <w:tcPr>
            <w:tcW w:w="1728" w:type="dxa"/>
          </w:tcPr>
          <w:p w14:paraId="06251FC7" w14:textId="77777777" w:rsidR="00E41767" w:rsidRDefault="00000000">
            <w:r>
              <w:t>40</w:t>
            </w:r>
          </w:p>
        </w:tc>
        <w:tc>
          <w:tcPr>
            <w:tcW w:w="1728" w:type="dxa"/>
          </w:tcPr>
          <w:p w14:paraId="5940BE5A" w14:textId="77777777" w:rsidR="00E41767" w:rsidRDefault="00000000">
            <w:r>
              <w:t>Список задач текущего пользователя</w:t>
            </w:r>
          </w:p>
        </w:tc>
        <w:tc>
          <w:tcPr>
            <w:tcW w:w="1728" w:type="dxa"/>
          </w:tcPr>
          <w:p w14:paraId="23D37137" w14:textId="77777777" w:rsidR="00E41767" w:rsidRDefault="00000000">
            <w:r>
              <w:t>GET /api/tasks/my</w:t>
            </w:r>
          </w:p>
        </w:tc>
        <w:tc>
          <w:tcPr>
            <w:tcW w:w="1728" w:type="dxa"/>
          </w:tcPr>
          <w:p w14:paraId="01AB21C0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1D3A8344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По кейсам, где пользователь </w:t>
            </w:r>
            <w:proofErr w:type="spellStart"/>
            <w:r>
              <w:t>assignedUserId</w:t>
            </w:r>
            <w:proofErr w:type="spellEnd"/>
            <w:r w:rsidRPr="00ED315E">
              <w:rPr>
                <w:lang w:val="ru-RU"/>
              </w:rPr>
              <w:t xml:space="preserve">; </w:t>
            </w:r>
            <w:proofErr w:type="spellStart"/>
            <w:r>
              <w:t>showTasks</w:t>
            </w:r>
            <w:proofErr w:type="spellEnd"/>
            <w:r w:rsidRPr="00ED315E">
              <w:rPr>
                <w:lang w:val="ru-RU"/>
              </w:rPr>
              <w:t>=</w:t>
            </w:r>
            <w:r>
              <w:t>true</w:t>
            </w:r>
          </w:p>
        </w:tc>
      </w:tr>
      <w:tr w:rsidR="00E41767" w14:paraId="08818B11" w14:textId="77777777">
        <w:tc>
          <w:tcPr>
            <w:tcW w:w="1728" w:type="dxa"/>
          </w:tcPr>
          <w:p w14:paraId="3D264264" w14:textId="77777777" w:rsidR="00E41767" w:rsidRDefault="00000000">
            <w:r>
              <w:t>41</w:t>
            </w:r>
          </w:p>
        </w:tc>
        <w:tc>
          <w:tcPr>
            <w:tcW w:w="1728" w:type="dxa"/>
          </w:tcPr>
          <w:p w14:paraId="7FCDD64F" w14:textId="77777777" w:rsidR="00E41767" w:rsidRDefault="00000000">
            <w:r>
              <w:t>Статистика по задачам</w:t>
            </w:r>
          </w:p>
        </w:tc>
        <w:tc>
          <w:tcPr>
            <w:tcW w:w="1728" w:type="dxa"/>
          </w:tcPr>
          <w:p w14:paraId="16A388B1" w14:textId="77777777" w:rsidR="00E41767" w:rsidRDefault="00000000">
            <w:r>
              <w:t>GET /api/tasks/my/stats</w:t>
            </w:r>
          </w:p>
        </w:tc>
        <w:tc>
          <w:tcPr>
            <w:tcW w:w="1728" w:type="dxa"/>
          </w:tcPr>
          <w:p w14:paraId="1ABFA8AC" w14:textId="77777777" w:rsidR="00E41767" w:rsidRDefault="00000000">
            <w:r>
              <w:t>MANAGER</w:t>
            </w:r>
          </w:p>
        </w:tc>
        <w:tc>
          <w:tcPr>
            <w:tcW w:w="1728" w:type="dxa"/>
          </w:tcPr>
          <w:p w14:paraId="45B69511" w14:textId="77777777" w:rsidR="00E41767" w:rsidRDefault="00E41767"/>
        </w:tc>
      </w:tr>
      <w:tr w:rsidR="00E41767" w14:paraId="0CED502F" w14:textId="77777777">
        <w:tc>
          <w:tcPr>
            <w:tcW w:w="1728" w:type="dxa"/>
          </w:tcPr>
          <w:p w14:paraId="6CC0AF24" w14:textId="77777777" w:rsidR="00E41767" w:rsidRDefault="00000000">
            <w:r>
              <w:t>42</w:t>
            </w:r>
          </w:p>
        </w:tc>
        <w:tc>
          <w:tcPr>
            <w:tcW w:w="1728" w:type="dxa"/>
          </w:tcPr>
          <w:p w14:paraId="370BD91C" w14:textId="77777777" w:rsidR="00E41767" w:rsidRDefault="00000000">
            <w:r>
              <w:t>Просмотр задачи по id</w:t>
            </w:r>
          </w:p>
        </w:tc>
        <w:tc>
          <w:tcPr>
            <w:tcW w:w="1728" w:type="dxa"/>
          </w:tcPr>
          <w:p w14:paraId="5C94E9B3" w14:textId="77777777" w:rsidR="00E41767" w:rsidRDefault="00000000">
            <w:r>
              <w:t>GET /api/tasks/:taskId</w:t>
            </w:r>
          </w:p>
        </w:tc>
        <w:tc>
          <w:tcPr>
            <w:tcW w:w="1728" w:type="dxa"/>
          </w:tcPr>
          <w:p w14:paraId="57D672C2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58FD6A8C" w14:textId="77777777" w:rsidR="00E41767" w:rsidRDefault="00000000">
            <w:r>
              <w:t>Коллаборация; showTasks=true</w:t>
            </w:r>
          </w:p>
        </w:tc>
      </w:tr>
      <w:tr w:rsidR="00E41767" w14:paraId="2063A24A" w14:textId="77777777">
        <w:tc>
          <w:tcPr>
            <w:tcW w:w="1728" w:type="dxa"/>
          </w:tcPr>
          <w:p w14:paraId="0729CDF4" w14:textId="77777777" w:rsidR="00E41767" w:rsidRDefault="00000000">
            <w:r>
              <w:t>43</w:t>
            </w:r>
          </w:p>
        </w:tc>
        <w:tc>
          <w:tcPr>
            <w:tcW w:w="1728" w:type="dxa"/>
          </w:tcPr>
          <w:p w14:paraId="69CEC9ED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Обновление статуса и описания прогресса задачи</w:t>
            </w:r>
          </w:p>
        </w:tc>
        <w:tc>
          <w:tcPr>
            <w:tcW w:w="1728" w:type="dxa"/>
          </w:tcPr>
          <w:p w14:paraId="3D258375" w14:textId="77777777" w:rsidR="00E41767" w:rsidRDefault="00000000">
            <w:r>
              <w:t>PATCH /</w:t>
            </w:r>
            <w:proofErr w:type="spellStart"/>
            <w:r>
              <w:t>api</w:t>
            </w:r>
            <w:proofErr w:type="spellEnd"/>
            <w:r>
              <w:t>/tasks</w:t>
            </w:r>
            <w:proofErr w:type="gramStart"/>
            <w:r>
              <w:t>/:</w:t>
            </w:r>
            <w:proofErr w:type="spellStart"/>
            <w:r>
              <w:t>taskId</w:t>
            </w:r>
            <w:proofErr w:type="spellEnd"/>
            <w:proofErr w:type="gramEnd"/>
          </w:p>
        </w:tc>
        <w:tc>
          <w:tcPr>
            <w:tcW w:w="1728" w:type="dxa"/>
          </w:tcPr>
          <w:p w14:paraId="6330EABB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66A9EFDB" w14:textId="77777777" w:rsidR="00E41767" w:rsidRDefault="00000000">
            <w:r>
              <w:t>TODO / IN_PROGRESS / DONE; при всех DONE — кейс CLOSED</w:t>
            </w:r>
          </w:p>
        </w:tc>
      </w:tr>
      <w:tr w:rsidR="00E41767" w:rsidRPr="00ED315E" w14:paraId="6B0ECA30" w14:textId="77777777">
        <w:tc>
          <w:tcPr>
            <w:tcW w:w="1728" w:type="dxa"/>
          </w:tcPr>
          <w:p w14:paraId="2955C2C8" w14:textId="77777777" w:rsidR="00E41767" w:rsidRDefault="00000000">
            <w:r>
              <w:t>44</w:t>
            </w:r>
          </w:p>
        </w:tc>
        <w:tc>
          <w:tcPr>
            <w:tcW w:w="1728" w:type="dxa"/>
          </w:tcPr>
          <w:p w14:paraId="5A1E3A96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>Завершение задачи с описанием доказательства</w:t>
            </w:r>
          </w:p>
        </w:tc>
        <w:tc>
          <w:tcPr>
            <w:tcW w:w="1728" w:type="dxa"/>
          </w:tcPr>
          <w:p w14:paraId="54BA74B7" w14:textId="77777777" w:rsidR="00E41767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/tasks</w:t>
            </w:r>
            <w:proofErr w:type="gramStart"/>
            <w:r>
              <w:t>/:</w:t>
            </w:r>
            <w:proofErr w:type="spellStart"/>
            <w:r>
              <w:t>taskId</w:t>
            </w:r>
            <w:proofErr w:type="spellEnd"/>
            <w:proofErr w:type="gramEnd"/>
            <w:r>
              <w:t>/complete</w:t>
            </w:r>
          </w:p>
        </w:tc>
        <w:tc>
          <w:tcPr>
            <w:tcW w:w="1728" w:type="dxa"/>
          </w:tcPr>
          <w:p w14:paraId="101C83B9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30F6119F" w14:textId="77777777" w:rsidR="00E41767" w:rsidRPr="00ED315E" w:rsidRDefault="00000000">
            <w:pPr>
              <w:rPr>
                <w:lang w:val="ru-RU"/>
              </w:rPr>
            </w:pPr>
            <w:r w:rsidRPr="00ED315E">
              <w:rPr>
                <w:lang w:val="ru-RU"/>
              </w:rPr>
              <w:t xml:space="preserve">Статус </w:t>
            </w:r>
            <w:r>
              <w:t>DONE</w:t>
            </w:r>
            <w:r w:rsidRPr="00ED315E">
              <w:rPr>
                <w:lang w:val="ru-RU"/>
              </w:rPr>
              <w:t>; может закрыть кейс и инцидент</w:t>
            </w:r>
          </w:p>
        </w:tc>
      </w:tr>
      <w:tr w:rsidR="00E41767" w14:paraId="37C5F6D4" w14:textId="77777777">
        <w:tc>
          <w:tcPr>
            <w:tcW w:w="1728" w:type="dxa"/>
          </w:tcPr>
          <w:p w14:paraId="316F93F1" w14:textId="77777777" w:rsidR="00E41767" w:rsidRDefault="00000000">
            <w:r>
              <w:t>45</w:t>
            </w:r>
          </w:p>
        </w:tc>
        <w:tc>
          <w:tcPr>
            <w:tcW w:w="1728" w:type="dxa"/>
          </w:tcPr>
          <w:p w14:paraId="208B4BCF" w14:textId="77777777" w:rsidR="00E41767" w:rsidRDefault="00000000">
            <w:r>
              <w:t>Загрузка доказательства (альтернативны</w:t>
            </w:r>
            <w:r>
              <w:lastRenderedPageBreak/>
              <w:t>й endpoint)</w:t>
            </w:r>
          </w:p>
        </w:tc>
        <w:tc>
          <w:tcPr>
            <w:tcW w:w="1728" w:type="dxa"/>
          </w:tcPr>
          <w:p w14:paraId="1AE81413" w14:textId="77777777" w:rsidR="00E41767" w:rsidRDefault="00000000">
            <w:r>
              <w:lastRenderedPageBreak/>
              <w:t>POST /api/tasks/:taskId/evidence</w:t>
            </w:r>
          </w:p>
        </w:tc>
        <w:tc>
          <w:tcPr>
            <w:tcW w:w="1728" w:type="dxa"/>
          </w:tcPr>
          <w:p w14:paraId="5456E881" w14:textId="77777777" w:rsidR="00E41767" w:rsidRDefault="00000000">
            <w:r>
              <w:t>MANAGER, SUPERVISOR</w:t>
            </w:r>
          </w:p>
        </w:tc>
        <w:tc>
          <w:tcPr>
            <w:tcW w:w="1728" w:type="dxa"/>
          </w:tcPr>
          <w:p w14:paraId="25228145" w14:textId="77777777" w:rsidR="00E41767" w:rsidRDefault="00000000">
            <w:r>
              <w:t>Кейс ACTION_IN_PROGRESS</w:t>
            </w:r>
          </w:p>
        </w:tc>
      </w:tr>
    </w:tbl>
    <w:p w14:paraId="409AF6C9" w14:textId="77777777" w:rsidR="00E41767" w:rsidRDefault="00E41767"/>
    <w:p w14:paraId="13FA59B5" w14:textId="77777777" w:rsidR="00E41767" w:rsidRDefault="00000000">
      <w:pPr>
        <w:pStyle w:val="1"/>
      </w:pPr>
      <w:r>
        <w:t>Служебные</w:t>
      </w:r>
    </w:p>
    <w:p w14:paraId="065042AF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Строк в таблице (без шапки):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78"/>
        <w:gridCol w:w="1728"/>
        <w:gridCol w:w="1728"/>
        <w:gridCol w:w="1728"/>
      </w:tblGrid>
      <w:tr w:rsidR="00E41767" w14:paraId="0C9ADC89" w14:textId="77777777">
        <w:tc>
          <w:tcPr>
            <w:tcW w:w="1728" w:type="dxa"/>
          </w:tcPr>
          <w:p w14:paraId="501AE374" w14:textId="77777777" w:rsidR="00E41767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3294B59A" w14:textId="77777777" w:rsidR="00E41767" w:rsidRDefault="00000000">
            <w:r>
              <w:rPr>
                <w:b/>
              </w:rPr>
              <w:t>Функция</w:t>
            </w:r>
          </w:p>
        </w:tc>
        <w:tc>
          <w:tcPr>
            <w:tcW w:w="1728" w:type="dxa"/>
          </w:tcPr>
          <w:p w14:paraId="0E07B455" w14:textId="77777777" w:rsidR="00E41767" w:rsidRDefault="00000000">
            <w:r>
              <w:rPr>
                <w:b/>
              </w:rPr>
              <w:t>Метод / канал</w:t>
            </w:r>
          </w:p>
        </w:tc>
        <w:tc>
          <w:tcPr>
            <w:tcW w:w="1728" w:type="dxa"/>
          </w:tcPr>
          <w:p w14:paraId="589DDD1F" w14:textId="77777777" w:rsidR="00E41767" w:rsidRDefault="00000000">
            <w:r>
              <w:rPr>
                <w:b/>
              </w:rPr>
              <w:t>Роли</w:t>
            </w:r>
          </w:p>
        </w:tc>
        <w:tc>
          <w:tcPr>
            <w:tcW w:w="1728" w:type="dxa"/>
          </w:tcPr>
          <w:p w14:paraId="3B38C99A" w14:textId="77777777" w:rsidR="00E41767" w:rsidRDefault="00000000">
            <w:r>
              <w:rPr>
                <w:b/>
              </w:rPr>
              <w:t>Примечание</w:t>
            </w:r>
          </w:p>
        </w:tc>
      </w:tr>
      <w:tr w:rsidR="00E41767" w14:paraId="4F922000" w14:textId="77777777">
        <w:tc>
          <w:tcPr>
            <w:tcW w:w="1728" w:type="dxa"/>
          </w:tcPr>
          <w:p w14:paraId="2C0B211A" w14:textId="77777777" w:rsidR="00E41767" w:rsidRDefault="00000000">
            <w:r>
              <w:t>46</w:t>
            </w:r>
          </w:p>
        </w:tc>
        <w:tc>
          <w:tcPr>
            <w:tcW w:w="1728" w:type="dxa"/>
          </w:tcPr>
          <w:p w14:paraId="4201B82A" w14:textId="77777777" w:rsidR="00E41767" w:rsidRDefault="00000000">
            <w:r>
              <w:t>Проверка доступности сервиса</w:t>
            </w:r>
          </w:p>
        </w:tc>
        <w:tc>
          <w:tcPr>
            <w:tcW w:w="1728" w:type="dxa"/>
          </w:tcPr>
          <w:p w14:paraId="5702F54E" w14:textId="77777777" w:rsidR="00E41767" w:rsidRDefault="00000000">
            <w:r>
              <w:t>GET /</w:t>
            </w:r>
          </w:p>
        </w:tc>
        <w:tc>
          <w:tcPr>
            <w:tcW w:w="1728" w:type="dxa"/>
          </w:tcPr>
          <w:p w14:paraId="27898735" w14:textId="77777777" w:rsidR="00E41767" w:rsidRDefault="00000000">
            <w:r>
              <w:t>Без роли</w:t>
            </w:r>
          </w:p>
        </w:tc>
        <w:tc>
          <w:tcPr>
            <w:tcW w:w="1728" w:type="dxa"/>
          </w:tcPr>
          <w:p w14:paraId="6214B5DF" w14:textId="77777777" w:rsidR="00E41767" w:rsidRDefault="00000000">
            <w:r>
              <w:t>Health-check</w:t>
            </w:r>
          </w:p>
        </w:tc>
      </w:tr>
      <w:tr w:rsidR="00E41767" w14:paraId="2362C772" w14:textId="77777777">
        <w:tc>
          <w:tcPr>
            <w:tcW w:w="1728" w:type="dxa"/>
          </w:tcPr>
          <w:p w14:paraId="33E280BC" w14:textId="77777777" w:rsidR="00E41767" w:rsidRDefault="00000000">
            <w:r>
              <w:t>47</w:t>
            </w:r>
          </w:p>
        </w:tc>
        <w:tc>
          <w:tcPr>
            <w:tcW w:w="1728" w:type="dxa"/>
          </w:tcPr>
          <w:p w14:paraId="137172E2" w14:textId="77777777" w:rsidR="00E41767" w:rsidRDefault="00000000">
            <w:r>
              <w:t>Интерактивная документация OpenAPI</w:t>
            </w:r>
          </w:p>
        </w:tc>
        <w:tc>
          <w:tcPr>
            <w:tcW w:w="1728" w:type="dxa"/>
          </w:tcPr>
          <w:p w14:paraId="0250FFA1" w14:textId="77777777" w:rsidR="00E41767" w:rsidRDefault="00000000">
            <w:r>
              <w:t>GET /api/docs</w:t>
            </w:r>
          </w:p>
        </w:tc>
        <w:tc>
          <w:tcPr>
            <w:tcW w:w="1728" w:type="dxa"/>
          </w:tcPr>
          <w:p w14:paraId="786B6773" w14:textId="77777777" w:rsidR="00E41767" w:rsidRDefault="00000000">
            <w:r>
              <w:t>Без роли (в dev)</w:t>
            </w:r>
          </w:p>
        </w:tc>
        <w:tc>
          <w:tcPr>
            <w:tcW w:w="1728" w:type="dxa"/>
          </w:tcPr>
          <w:p w14:paraId="4B6CAE2D" w14:textId="77777777" w:rsidR="00E41767" w:rsidRDefault="00000000">
            <w:r>
              <w:t>Swagger UI</w:t>
            </w:r>
          </w:p>
        </w:tc>
      </w:tr>
    </w:tbl>
    <w:p w14:paraId="1F8A24C0" w14:textId="77777777" w:rsidR="00E41767" w:rsidRDefault="00E41767"/>
    <w:p w14:paraId="11B0A668" w14:textId="77777777" w:rsidR="00E41767" w:rsidRDefault="00000000">
      <w:r>
        <w:br w:type="page"/>
      </w:r>
    </w:p>
    <w:p w14:paraId="40EC904A" w14:textId="77777777" w:rsidR="00E41767" w:rsidRPr="00ED315E" w:rsidRDefault="00000000">
      <w:pPr>
        <w:pStyle w:val="1"/>
        <w:rPr>
          <w:lang w:val="ru-RU"/>
        </w:rPr>
      </w:pPr>
      <w:r w:rsidRPr="00ED315E">
        <w:rPr>
          <w:lang w:val="ru-RU"/>
        </w:rPr>
        <w:lastRenderedPageBreak/>
        <w:t>Варианты использования: запросы, ответы и исключения</w:t>
      </w:r>
    </w:p>
    <w:p w14:paraId="4E683CAD" w14:textId="77777777" w:rsidR="00E41767" w:rsidRPr="00ED315E" w:rsidRDefault="00000000">
      <w:pPr>
        <w:spacing w:after="240"/>
        <w:rPr>
          <w:lang w:val="ru-RU"/>
        </w:rPr>
      </w:pPr>
      <w:r w:rsidRPr="00ED315E">
        <w:rPr>
          <w:lang w:val="ru-RU"/>
        </w:rPr>
        <w:t xml:space="preserve">Описание </w:t>
      </w:r>
      <w:r>
        <w:t>HTTP</w:t>
      </w:r>
      <w:r w:rsidRPr="00ED315E">
        <w:rPr>
          <w:lang w:val="ru-RU"/>
        </w:rPr>
        <w:t>-взаимодействий при реализации ключевых сценариев. Для каждого запроса — таблица: названия полей в левом столбце, значения в правом.</w:t>
      </w:r>
    </w:p>
    <w:p w14:paraId="0FEC91DE" w14:textId="77777777" w:rsidR="00E41767" w:rsidRPr="00ED315E" w:rsidRDefault="00000000">
      <w:pPr>
        <w:pStyle w:val="21"/>
        <w:rPr>
          <w:lang w:val="ru-RU"/>
        </w:rPr>
      </w:pPr>
      <w:r w:rsidRPr="00ED315E">
        <w:rPr>
          <w:lang w:val="ru-RU"/>
        </w:rPr>
        <w:t>Просмотреть кейс</w:t>
      </w:r>
    </w:p>
    <w:p w14:paraId="01A49D09" w14:textId="77777777" w:rsidR="00E41767" w:rsidRPr="00ED315E" w:rsidRDefault="00000000">
      <w:pPr>
        <w:rPr>
          <w:lang w:val="ru-RU"/>
        </w:rPr>
      </w:pPr>
      <w:r w:rsidRPr="00ED315E">
        <w:rPr>
          <w:lang w:val="ru-RU"/>
        </w:rPr>
        <w:t>Запросов в сценарии: 3.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17"/>
        <w:gridCol w:w="6239"/>
      </w:tblGrid>
      <w:tr w:rsidR="00E41767" w14:paraId="3493AAD4" w14:textId="77777777" w:rsidTr="00ED315E">
        <w:tc>
          <w:tcPr>
            <w:tcW w:w="2235" w:type="dxa"/>
          </w:tcPr>
          <w:p w14:paraId="23291C44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B2E26CE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кейс</w:t>
            </w:r>
          </w:p>
        </w:tc>
      </w:tr>
      <w:tr w:rsidR="00E41767" w14:paraId="695563C2" w14:textId="77777777" w:rsidTr="00ED315E">
        <w:tc>
          <w:tcPr>
            <w:tcW w:w="2235" w:type="dxa"/>
          </w:tcPr>
          <w:p w14:paraId="200D5E2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3BE207E3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/api/v1/cases/my</w:t>
            </w:r>
          </w:p>
        </w:tc>
      </w:tr>
      <w:tr w:rsidR="00E41767" w:rsidRPr="00ED315E" w14:paraId="1E580B1F" w14:textId="77777777" w:rsidTr="00ED315E">
        <w:tc>
          <w:tcPr>
            <w:tcW w:w="2235" w:type="dxa"/>
          </w:tcPr>
          <w:p w14:paraId="0BE0F095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4F7A3535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 xml:space="preserve">. Заголовок </w:t>
            </w:r>
            <w:r w:rsidRPr="00C34206">
              <w:rPr>
                <w:sz w:val="28"/>
                <w:szCs w:val="28"/>
              </w:rPr>
              <w:t>Authorization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список своих кейсов (правило, приоритет, статус, срок).</w:t>
            </w:r>
          </w:p>
        </w:tc>
      </w:tr>
      <w:tr w:rsidR="00E41767" w:rsidRPr="00ED315E" w14:paraId="2440256F" w14:textId="77777777" w:rsidTr="00ED315E">
        <w:tc>
          <w:tcPr>
            <w:tcW w:w="2235" w:type="dxa"/>
          </w:tcPr>
          <w:p w14:paraId="32AF6813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0E386324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 xml:space="preserve">401 — нет доступа / не </w:t>
            </w: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404 — не применяется.</w:t>
            </w:r>
          </w:p>
        </w:tc>
      </w:tr>
      <w:tr w:rsidR="00E41767" w14:paraId="1718CB61" w14:textId="77777777" w:rsidTr="00ED315E">
        <w:tc>
          <w:tcPr>
            <w:tcW w:w="2235" w:type="dxa"/>
          </w:tcPr>
          <w:p w14:paraId="40DF6171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54A9F495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кейс</w:t>
            </w:r>
          </w:p>
        </w:tc>
      </w:tr>
      <w:tr w:rsidR="00E41767" w14:paraId="3ADF839A" w14:textId="77777777" w:rsidTr="00ED315E">
        <w:tc>
          <w:tcPr>
            <w:tcW w:w="2235" w:type="dxa"/>
          </w:tcPr>
          <w:p w14:paraId="2D3EF426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63291A36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/api/v1/cases/{caseId}/view</w:t>
            </w:r>
          </w:p>
        </w:tc>
      </w:tr>
      <w:tr w:rsidR="00E41767" w:rsidRPr="00ED315E" w14:paraId="7E8EFBDE" w14:textId="77777777" w:rsidTr="00ED315E">
        <w:tc>
          <w:tcPr>
            <w:tcW w:w="2235" w:type="dxa"/>
          </w:tcPr>
          <w:p w14:paraId="2BC879B2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44F177D5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 xml:space="preserve">. </w:t>
            </w:r>
            <w:r w:rsidRPr="00C34206">
              <w:rPr>
                <w:sz w:val="28"/>
                <w:szCs w:val="28"/>
              </w:rPr>
              <w:t>Path</w:t>
            </w:r>
            <w:r w:rsidRPr="00C34206">
              <w:rPr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C34206">
              <w:rPr>
                <w:sz w:val="28"/>
                <w:szCs w:val="28"/>
              </w:rPr>
              <w:t>caseId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карточка кейса — правило, детали срабатывания, данные расследования.</w:t>
            </w:r>
          </w:p>
        </w:tc>
      </w:tr>
      <w:tr w:rsidR="00E41767" w:rsidRPr="00ED315E" w14:paraId="1601D0F0" w14:textId="77777777" w:rsidTr="00ED315E">
        <w:tc>
          <w:tcPr>
            <w:tcW w:w="2235" w:type="dxa"/>
          </w:tcPr>
          <w:p w14:paraId="4E617D84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0D191330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401, 404 — нет доступа или кейс не найден.</w:t>
            </w:r>
          </w:p>
        </w:tc>
      </w:tr>
      <w:tr w:rsidR="00E41767" w14:paraId="6F2F4C76" w14:textId="77777777" w:rsidTr="00ED315E">
        <w:tc>
          <w:tcPr>
            <w:tcW w:w="2235" w:type="dxa"/>
          </w:tcPr>
          <w:p w14:paraId="02CD2047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125C04C2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кейс</w:t>
            </w:r>
          </w:p>
        </w:tc>
      </w:tr>
      <w:tr w:rsidR="00E41767" w14:paraId="088E5BE3" w14:textId="77777777" w:rsidTr="00ED315E">
        <w:tc>
          <w:tcPr>
            <w:tcW w:w="2235" w:type="dxa"/>
          </w:tcPr>
          <w:p w14:paraId="04952E60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6A20D4BE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/api/action-plans</w:t>
            </w:r>
          </w:p>
        </w:tc>
      </w:tr>
      <w:tr w:rsidR="00E41767" w:rsidRPr="00ED315E" w14:paraId="05F19381" w14:textId="77777777" w:rsidTr="00ED315E">
        <w:tc>
          <w:tcPr>
            <w:tcW w:w="2235" w:type="dxa"/>
          </w:tcPr>
          <w:p w14:paraId="5867C54A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2008A012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планы и задачи по своим кейсам (пустой список для других ролей).</w:t>
            </w:r>
          </w:p>
        </w:tc>
      </w:tr>
      <w:tr w:rsidR="00E41767" w14:paraId="1B8C5E2E" w14:textId="77777777" w:rsidTr="00ED315E">
        <w:tc>
          <w:tcPr>
            <w:tcW w:w="2235" w:type="dxa"/>
          </w:tcPr>
          <w:p w14:paraId="1FB481D9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6AE62E55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401 — ошибка авторизации.</w:t>
            </w:r>
          </w:p>
        </w:tc>
      </w:tr>
      <w:tr w:rsidR="00E41767" w14:paraId="1AA55253" w14:textId="77777777" w:rsidTr="00ED315E">
        <w:tc>
          <w:tcPr>
            <w:tcW w:w="2235" w:type="dxa"/>
          </w:tcPr>
          <w:p w14:paraId="0545D45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lastRenderedPageBreak/>
              <w:t>использования</w:t>
            </w:r>
            <w:proofErr w:type="spellEnd"/>
          </w:p>
        </w:tc>
        <w:tc>
          <w:tcPr>
            <w:tcW w:w="6405" w:type="dxa"/>
          </w:tcPr>
          <w:p w14:paraId="62EF8A9B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lastRenderedPageBreak/>
              <w:t>Создать план корректирующих действий</w:t>
            </w:r>
          </w:p>
        </w:tc>
      </w:tr>
      <w:tr w:rsidR="00E41767" w14:paraId="2F1CC695" w14:textId="77777777" w:rsidTr="00ED315E">
        <w:tc>
          <w:tcPr>
            <w:tcW w:w="2235" w:type="dxa"/>
          </w:tcPr>
          <w:p w14:paraId="5353F0D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564BA59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POST /api/action-plans</w:t>
            </w:r>
          </w:p>
        </w:tc>
      </w:tr>
      <w:tr w:rsidR="00E41767" w:rsidRPr="00ED315E" w14:paraId="322C6C2F" w14:textId="77777777" w:rsidTr="00ED315E">
        <w:tc>
          <w:tcPr>
            <w:tcW w:w="2235" w:type="dxa"/>
          </w:tcPr>
          <w:p w14:paraId="7DFB2076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26194302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JSON</w:t>
            </w:r>
            <w:r w:rsidRPr="00C34206">
              <w:rPr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C34206">
              <w:rPr>
                <w:sz w:val="28"/>
                <w:szCs w:val="28"/>
              </w:rPr>
              <w:t>caseId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 xml:space="preserve">, </w:t>
            </w:r>
            <w:r w:rsidRPr="00C34206">
              <w:rPr>
                <w:sz w:val="28"/>
                <w:szCs w:val="28"/>
              </w:rPr>
              <w:t>title</w:t>
            </w:r>
            <w:r w:rsidRPr="00C34206">
              <w:rPr>
                <w:sz w:val="28"/>
                <w:szCs w:val="28"/>
                <w:lang w:val="ru-RU"/>
              </w:rPr>
              <w:t xml:space="preserve">, </w:t>
            </w:r>
            <w:r w:rsidRPr="00C34206">
              <w:rPr>
                <w:sz w:val="28"/>
                <w:szCs w:val="28"/>
              </w:rPr>
              <w:t>description</w:t>
            </w:r>
            <w:r w:rsidRPr="00C34206">
              <w:rPr>
                <w:sz w:val="28"/>
                <w:szCs w:val="28"/>
                <w:lang w:val="ru-RU"/>
              </w:rPr>
              <w:t>; опционально список задач (срок, приоритет).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Ответ: созданный план, статус кейса </w:t>
            </w:r>
            <w:r w:rsidRPr="00C34206">
              <w:rPr>
                <w:sz w:val="28"/>
                <w:szCs w:val="28"/>
              </w:rPr>
              <w:t>ACTION</w:t>
            </w:r>
            <w:r w:rsidRPr="00C34206">
              <w:rPr>
                <w:sz w:val="28"/>
                <w:szCs w:val="28"/>
                <w:lang w:val="ru-RU"/>
              </w:rPr>
              <w:t>_</w:t>
            </w:r>
            <w:r w:rsidRPr="00C34206">
              <w:rPr>
                <w:sz w:val="28"/>
                <w:szCs w:val="28"/>
              </w:rPr>
              <w:t>PLAN</w:t>
            </w:r>
            <w:r w:rsidRPr="00C34206">
              <w:rPr>
                <w:sz w:val="28"/>
                <w:szCs w:val="28"/>
                <w:lang w:val="ru-RU"/>
              </w:rPr>
              <w:t>; при повторе — дополнение задач.</w:t>
            </w:r>
          </w:p>
        </w:tc>
      </w:tr>
      <w:tr w:rsidR="00E41767" w14:paraId="607F4877" w14:textId="77777777" w:rsidTr="00ED315E">
        <w:tc>
          <w:tcPr>
            <w:tcW w:w="2235" w:type="dxa"/>
          </w:tcPr>
          <w:p w14:paraId="6D3F1359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27D63A1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  <w:lang w:val="ru-RU"/>
              </w:rPr>
              <w:t>400 — неполные или неверные данные.</w:t>
            </w:r>
            <w:r w:rsidRPr="00C34206">
              <w:rPr>
                <w:sz w:val="28"/>
                <w:szCs w:val="28"/>
                <w:lang w:val="ru-RU"/>
              </w:rPr>
              <w:br/>
              <w:t>404 — кейс не найден.</w:t>
            </w:r>
            <w:r w:rsidRPr="00C34206">
              <w:rPr>
                <w:sz w:val="28"/>
                <w:szCs w:val="28"/>
                <w:lang w:val="ru-RU"/>
              </w:rPr>
              <w:br/>
            </w:r>
            <w:r w:rsidRPr="00C34206">
              <w:rPr>
                <w:sz w:val="28"/>
                <w:szCs w:val="28"/>
              </w:rPr>
              <w:t xml:space="preserve">401 — </w:t>
            </w:r>
            <w:proofErr w:type="spellStart"/>
            <w:r w:rsidRPr="00C34206">
              <w:rPr>
                <w:sz w:val="28"/>
                <w:szCs w:val="28"/>
              </w:rPr>
              <w:t>нет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авторизации</w:t>
            </w:r>
            <w:proofErr w:type="spellEnd"/>
            <w:r w:rsidRPr="00C34206">
              <w:rPr>
                <w:sz w:val="28"/>
                <w:szCs w:val="28"/>
              </w:rPr>
              <w:t>.</w:t>
            </w:r>
          </w:p>
        </w:tc>
      </w:tr>
      <w:tr w:rsidR="00E41767" w14:paraId="34425AA9" w14:textId="77777777" w:rsidTr="00C34206">
        <w:tc>
          <w:tcPr>
            <w:tcW w:w="2235" w:type="dxa"/>
          </w:tcPr>
          <w:p w14:paraId="77EA77D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90447C5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sz w:val="28"/>
                <w:szCs w:val="28"/>
              </w:rPr>
              <w:t>Создать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план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корректирующих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действий</w:t>
            </w:r>
            <w:proofErr w:type="spellEnd"/>
          </w:p>
        </w:tc>
      </w:tr>
      <w:tr w:rsidR="00E41767" w14:paraId="1A917C42" w14:textId="77777777" w:rsidTr="00C34206">
        <w:tc>
          <w:tcPr>
            <w:tcW w:w="2235" w:type="dxa"/>
          </w:tcPr>
          <w:p w14:paraId="709CD63D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Запрос</w:t>
            </w:r>
            <w:proofErr w:type="spellEnd"/>
          </w:p>
        </w:tc>
        <w:tc>
          <w:tcPr>
            <w:tcW w:w="6405" w:type="dxa"/>
          </w:tcPr>
          <w:p w14:paraId="4BD3E1FD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PATCH /</w:t>
            </w:r>
            <w:proofErr w:type="spellStart"/>
            <w:r w:rsidRPr="00C34206">
              <w:rPr>
                <w:sz w:val="28"/>
                <w:szCs w:val="28"/>
              </w:rPr>
              <w:t>api</w:t>
            </w:r>
            <w:proofErr w:type="spellEnd"/>
            <w:r w:rsidRPr="00C34206">
              <w:rPr>
                <w:sz w:val="28"/>
                <w:szCs w:val="28"/>
              </w:rPr>
              <w:t>/action-plans/{</w:t>
            </w:r>
            <w:proofErr w:type="spellStart"/>
            <w:r w:rsidRPr="00C34206">
              <w:rPr>
                <w:sz w:val="28"/>
                <w:szCs w:val="28"/>
              </w:rPr>
              <w:t>planId</w:t>
            </w:r>
            <w:proofErr w:type="spellEnd"/>
            <w:r w:rsidRPr="00C34206">
              <w:rPr>
                <w:sz w:val="28"/>
                <w:szCs w:val="28"/>
              </w:rPr>
              <w:t>}</w:t>
            </w:r>
          </w:p>
        </w:tc>
      </w:tr>
      <w:tr w:rsidR="00E41767" w14:paraId="5FF7F32F" w14:textId="77777777" w:rsidTr="00C34206">
        <w:tc>
          <w:tcPr>
            <w:tcW w:w="2235" w:type="dxa"/>
          </w:tcPr>
          <w:p w14:paraId="5A589F2E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14DF9230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 xml:space="preserve">MANAGER. JSON: title, description </w:t>
            </w:r>
            <w:proofErr w:type="spellStart"/>
            <w:r w:rsidRPr="00C34206">
              <w:rPr>
                <w:sz w:val="28"/>
                <w:szCs w:val="28"/>
              </w:rPr>
              <w:t>или</w:t>
            </w:r>
            <w:proofErr w:type="spellEnd"/>
            <w:r w:rsidRPr="00C34206">
              <w:rPr>
                <w:sz w:val="28"/>
                <w:szCs w:val="28"/>
              </w:rPr>
              <w:t xml:space="preserve"> comment.</w:t>
            </w:r>
            <w:r w:rsidRPr="00C34206">
              <w:rPr>
                <w:sz w:val="28"/>
                <w:szCs w:val="28"/>
              </w:rPr>
              <w:br/>
            </w:r>
            <w:proofErr w:type="spellStart"/>
            <w:r w:rsidRPr="00C34206">
              <w:rPr>
                <w:sz w:val="28"/>
                <w:szCs w:val="28"/>
              </w:rPr>
              <w:t>Ответ</w:t>
            </w:r>
            <w:proofErr w:type="spellEnd"/>
            <w:r w:rsidRPr="00C34206">
              <w:rPr>
                <w:sz w:val="28"/>
                <w:szCs w:val="28"/>
              </w:rPr>
              <w:t xml:space="preserve">: </w:t>
            </w:r>
            <w:proofErr w:type="spellStart"/>
            <w:r w:rsidRPr="00C34206">
              <w:rPr>
                <w:sz w:val="28"/>
                <w:szCs w:val="28"/>
              </w:rPr>
              <w:t>обновлённый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план</w:t>
            </w:r>
            <w:proofErr w:type="spellEnd"/>
            <w:r w:rsidRPr="00C34206">
              <w:rPr>
                <w:sz w:val="28"/>
                <w:szCs w:val="28"/>
              </w:rPr>
              <w:t>.</w:t>
            </w:r>
          </w:p>
        </w:tc>
      </w:tr>
      <w:tr w:rsidR="00E41767" w:rsidRPr="00ED315E" w14:paraId="078791BB" w14:textId="77777777" w:rsidTr="00C34206">
        <w:tc>
          <w:tcPr>
            <w:tcW w:w="2235" w:type="dxa"/>
          </w:tcPr>
          <w:p w14:paraId="4639314F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1B25785F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403 — нет прав.</w:t>
            </w:r>
            <w:r w:rsidRPr="00C34206">
              <w:rPr>
                <w:sz w:val="28"/>
                <w:szCs w:val="28"/>
                <w:lang w:val="ru-RU"/>
              </w:rPr>
              <w:br/>
              <w:t>404 — план не найден.</w:t>
            </w:r>
          </w:p>
        </w:tc>
      </w:tr>
      <w:tr w:rsidR="00E41767" w14:paraId="61815D16" w14:textId="77777777" w:rsidTr="00C34206">
        <w:tc>
          <w:tcPr>
            <w:tcW w:w="2235" w:type="dxa"/>
          </w:tcPr>
          <w:p w14:paraId="3528E14E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C5845F9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sz w:val="28"/>
                <w:szCs w:val="28"/>
              </w:rPr>
              <w:t>Создать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план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корректирующих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действий</w:t>
            </w:r>
            <w:proofErr w:type="spellEnd"/>
          </w:p>
        </w:tc>
      </w:tr>
      <w:tr w:rsidR="00E41767" w14:paraId="4FA8E350" w14:textId="77777777" w:rsidTr="00C34206">
        <w:tc>
          <w:tcPr>
            <w:tcW w:w="2235" w:type="dxa"/>
          </w:tcPr>
          <w:p w14:paraId="3ADD0A1B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Запрос</w:t>
            </w:r>
            <w:proofErr w:type="spellEnd"/>
          </w:p>
        </w:tc>
        <w:tc>
          <w:tcPr>
            <w:tcW w:w="6405" w:type="dxa"/>
          </w:tcPr>
          <w:p w14:paraId="4CD983F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POST /</w:t>
            </w:r>
            <w:proofErr w:type="spellStart"/>
            <w:r w:rsidRPr="00C34206">
              <w:rPr>
                <w:sz w:val="28"/>
                <w:szCs w:val="28"/>
              </w:rPr>
              <w:t>api</w:t>
            </w:r>
            <w:proofErr w:type="spellEnd"/>
            <w:r w:rsidRPr="00C34206">
              <w:rPr>
                <w:sz w:val="28"/>
                <w:szCs w:val="28"/>
              </w:rPr>
              <w:t>/action-plans/{</w:t>
            </w:r>
            <w:proofErr w:type="spellStart"/>
            <w:r w:rsidRPr="00C34206">
              <w:rPr>
                <w:sz w:val="28"/>
                <w:szCs w:val="28"/>
              </w:rPr>
              <w:t>planId</w:t>
            </w:r>
            <w:proofErr w:type="spellEnd"/>
            <w:r w:rsidRPr="00C34206">
              <w:rPr>
                <w:sz w:val="28"/>
                <w:szCs w:val="28"/>
              </w:rPr>
              <w:t>}/submit</w:t>
            </w:r>
          </w:p>
        </w:tc>
      </w:tr>
      <w:tr w:rsidR="00E41767" w:rsidRPr="00ED315E" w14:paraId="76769E23" w14:textId="77777777" w:rsidTr="00C34206">
        <w:tc>
          <w:tcPr>
            <w:tcW w:w="2235" w:type="dxa"/>
          </w:tcPr>
          <w:p w14:paraId="1D255792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3C9D37E8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 xml:space="preserve">. Заголовок </w:t>
            </w:r>
            <w:proofErr w:type="spellStart"/>
            <w:r w:rsidRPr="00C34206">
              <w:rPr>
                <w:sz w:val="28"/>
                <w:szCs w:val="28"/>
              </w:rPr>
              <w:t>EmployeeId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Ответ: план отправлен на проверку, кейс </w:t>
            </w:r>
            <w:r w:rsidRPr="00C34206">
              <w:rPr>
                <w:sz w:val="28"/>
                <w:szCs w:val="28"/>
              </w:rPr>
              <w:t>WAITING</w:t>
            </w:r>
            <w:r w:rsidRPr="00C34206">
              <w:rPr>
                <w:sz w:val="28"/>
                <w:szCs w:val="28"/>
                <w:lang w:val="ru-RU"/>
              </w:rPr>
              <w:t>_</w:t>
            </w:r>
            <w:r w:rsidRPr="00C34206">
              <w:rPr>
                <w:sz w:val="28"/>
                <w:szCs w:val="28"/>
              </w:rPr>
              <w:t>VERIFICATION</w:t>
            </w:r>
            <w:r w:rsidRPr="00C34206">
              <w:rPr>
                <w:sz w:val="28"/>
                <w:szCs w:val="28"/>
                <w:lang w:val="ru-RU"/>
              </w:rPr>
              <w:t>.</w:t>
            </w:r>
          </w:p>
        </w:tc>
      </w:tr>
      <w:tr w:rsidR="00E41767" w14:paraId="53A74EA9" w14:textId="77777777" w:rsidTr="00C34206">
        <w:tc>
          <w:tcPr>
            <w:tcW w:w="2235" w:type="dxa"/>
          </w:tcPr>
          <w:p w14:paraId="3F9DA345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1D8D5FF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  <w:lang w:val="ru-RU"/>
              </w:rPr>
              <w:t>403 — не менеджер.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400 — нет </w:t>
            </w:r>
            <w:proofErr w:type="spellStart"/>
            <w:r w:rsidRPr="00C34206">
              <w:rPr>
                <w:sz w:val="28"/>
                <w:szCs w:val="28"/>
              </w:rPr>
              <w:t>EmployeeId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 xml:space="preserve"> или руководителя в </w:t>
            </w:r>
            <w:r w:rsidRPr="00C34206">
              <w:rPr>
                <w:sz w:val="28"/>
                <w:szCs w:val="28"/>
              </w:rPr>
              <w:t>company</w:t>
            </w:r>
            <w:r w:rsidRPr="00C34206">
              <w:rPr>
                <w:sz w:val="28"/>
                <w:szCs w:val="28"/>
                <w:lang w:val="ru-RU"/>
              </w:rPr>
              <w:t>-</w:t>
            </w:r>
            <w:r w:rsidRPr="00C34206">
              <w:rPr>
                <w:sz w:val="28"/>
                <w:szCs w:val="28"/>
              </w:rPr>
              <w:t>info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</w:r>
            <w:r w:rsidRPr="00C34206">
              <w:rPr>
                <w:sz w:val="28"/>
                <w:szCs w:val="28"/>
              </w:rPr>
              <w:t xml:space="preserve">404 — </w:t>
            </w:r>
            <w:proofErr w:type="spellStart"/>
            <w:r w:rsidRPr="00C34206">
              <w:rPr>
                <w:sz w:val="28"/>
                <w:szCs w:val="28"/>
              </w:rPr>
              <w:t>план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не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найден</w:t>
            </w:r>
            <w:proofErr w:type="spellEnd"/>
            <w:r w:rsidRPr="00C34206">
              <w:rPr>
                <w:sz w:val="28"/>
                <w:szCs w:val="28"/>
              </w:rPr>
              <w:t>.</w:t>
            </w:r>
          </w:p>
        </w:tc>
      </w:tr>
      <w:tr w:rsidR="00E41767" w14:paraId="74D5B6C2" w14:textId="77777777" w:rsidTr="00C34206">
        <w:tc>
          <w:tcPr>
            <w:tcW w:w="2235" w:type="dxa"/>
          </w:tcPr>
          <w:p w14:paraId="57FF1D87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11CB19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sz w:val="28"/>
                <w:szCs w:val="28"/>
              </w:rPr>
              <w:t>Провести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расследование</w:t>
            </w:r>
            <w:proofErr w:type="spellEnd"/>
          </w:p>
        </w:tc>
      </w:tr>
      <w:tr w:rsidR="00E41767" w14:paraId="16FDAE04" w14:textId="77777777" w:rsidTr="00C34206">
        <w:tc>
          <w:tcPr>
            <w:tcW w:w="2235" w:type="dxa"/>
          </w:tcPr>
          <w:p w14:paraId="45D126A3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Запрос</w:t>
            </w:r>
            <w:proofErr w:type="spellEnd"/>
          </w:p>
        </w:tc>
        <w:tc>
          <w:tcPr>
            <w:tcW w:w="6405" w:type="dxa"/>
          </w:tcPr>
          <w:p w14:paraId="03C4264B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PATCH /</w:t>
            </w:r>
            <w:proofErr w:type="spellStart"/>
            <w:r w:rsidRPr="00C34206">
              <w:rPr>
                <w:sz w:val="28"/>
                <w:szCs w:val="28"/>
              </w:rPr>
              <w:t>api</w:t>
            </w:r>
            <w:proofErr w:type="spellEnd"/>
            <w:r w:rsidRPr="00C34206">
              <w:rPr>
                <w:sz w:val="28"/>
                <w:szCs w:val="28"/>
              </w:rPr>
              <w:t>/cases/{</w:t>
            </w:r>
            <w:proofErr w:type="spellStart"/>
            <w:r w:rsidRPr="00C34206">
              <w:rPr>
                <w:sz w:val="28"/>
                <w:szCs w:val="28"/>
              </w:rPr>
              <w:t>caseId</w:t>
            </w:r>
            <w:proofErr w:type="spellEnd"/>
            <w:r w:rsidRPr="00C34206">
              <w:rPr>
                <w:sz w:val="28"/>
                <w:szCs w:val="28"/>
              </w:rPr>
              <w:t>}/investigation</w:t>
            </w:r>
          </w:p>
        </w:tc>
      </w:tr>
      <w:tr w:rsidR="00E41767" w14:paraId="0523A000" w14:textId="77777777" w:rsidTr="00C34206">
        <w:tc>
          <w:tcPr>
            <w:tcW w:w="2235" w:type="dxa"/>
          </w:tcPr>
          <w:p w14:paraId="1D098DB9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 xml:space="preserve">Описание запроса с </w:t>
            </w:r>
            <w:r w:rsidRPr="00C34206">
              <w:rPr>
                <w:b/>
                <w:sz w:val="28"/>
                <w:szCs w:val="28"/>
                <w:lang w:val="ru-RU"/>
              </w:rPr>
              <w:lastRenderedPageBreak/>
              <w:t>параметрами и заголовками</w:t>
            </w:r>
          </w:p>
        </w:tc>
        <w:tc>
          <w:tcPr>
            <w:tcW w:w="6405" w:type="dxa"/>
          </w:tcPr>
          <w:p w14:paraId="128EA383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lastRenderedPageBreak/>
              <w:t>MANAGER</w:t>
            </w:r>
            <w:r w:rsidRPr="00C34206">
              <w:rPr>
                <w:sz w:val="28"/>
                <w:szCs w:val="28"/>
                <w:lang w:val="ru-RU"/>
              </w:rPr>
              <w:t xml:space="preserve"> (исполнитель кейса). </w:t>
            </w:r>
            <w:r w:rsidRPr="00C34206">
              <w:rPr>
                <w:sz w:val="28"/>
                <w:szCs w:val="28"/>
              </w:rPr>
              <w:t>JSON</w:t>
            </w:r>
            <w:r w:rsidRPr="00C34206">
              <w:rPr>
                <w:sz w:val="28"/>
                <w:szCs w:val="28"/>
                <w:lang w:val="ru-RU"/>
              </w:rPr>
              <w:t xml:space="preserve">: заметки, причина, нужны ли корректирующие </w:t>
            </w:r>
            <w:r w:rsidRPr="00C34206">
              <w:rPr>
                <w:sz w:val="28"/>
                <w:szCs w:val="28"/>
                <w:lang w:val="ru-RU"/>
              </w:rPr>
              <w:lastRenderedPageBreak/>
              <w:t>действия.</w:t>
            </w:r>
            <w:r w:rsidRPr="00C34206">
              <w:rPr>
                <w:sz w:val="28"/>
                <w:szCs w:val="28"/>
                <w:lang w:val="ru-RU"/>
              </w:rPr>
              <w:br/>
            </w:r>
            <w:proofErr w:type="spellStart"/>
            <w:r w:rsidRPr="00C34206">
              <w:rPr>
                <w:sz w:val="28"/>
                <w:szCs w:val="28"/>
              </w:rPr>
              <w:t>Ответ</w:t>
            </w:r>
            <w:proofErr w:type="spellEnd"/>
            <w:r w:rsidRPr="00C34206">
              <w:rPr>
                <w:sz w:val="28"/>
                <w:szCs w:val="28"/>
              </w:rPr>
              <w:t xml:space="preserve">: </w:t>
            </w:r>
            <w:proofErr w:type="spellStart"/>
            <w:r w:rsidRPr="00C34206">
              <w:rPr>
                <w:sz w:val="28"/>
                <w:szCs w:val="28"/>
              </w:rPr>
              <w:t>кейс</w:t>
            </w:r>
            <w:proofErr w:type="spellEnd"/>
            <w:r w:rsidRPr="00C34206">
              <w:rPr>
                <w:sz w:val="28"/>
                <w:szCs w:val="28"/>
              </w:rPr>
              <w:t xml:space="preserve"> INVESTIGATING и </w:t>
            </w:r>
            <w:proofErr w:type="spellStart"/>
            <w:r w:rsidRPr="00C34206">
              <w:rPr>
                <w:sz w:val="28"/>
                <w:szCs w:val="28"/>
              </w:rPr>
              <w:t>сохранённое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расследование</w:t>
            </w:r>
            <w:proofErr w:type="spellEnd"/>
            <w:r w:rsidRPr="00C34206">
              <w:rPr>
                <w:sz w:val="28"/>
                <w:szCs w:val="28"/>
              </w:rPr>
              <w:t>.</w:t>
            </w:r>
          </w:p>
        </w:tc>
      </w:tr>
      <w:tr w:rsidR="00E41767" w:rsidRPr="00ED315E" w14:paraId="609A95DE" w14:textId="77777777" w:rsidTr="00C34206">
        <w:tc>
          <w:tcPr>
            <w:tcW w:w="2235" w:type="dxa"/>
          </w:tcPr>
          <w:p w14:paraId="42BDD772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lastRenderedPageBreak/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07FF1A24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403 — не ваш кейс / другая компания.</w:t>
            </w:r>
            <w:r w:rsidRPr="00C34206">
              <w:rPr>
                <w:sz w:val="28"/>
                <w:szCs w:val="28"/>
                <w:lang w:val="ru-RU"/>
              </w:rPr>
              <w:br/>
              <w:t>404 — кейс не найден.</w:t>
            </w:r>
            <w:r w:rsidRPr="00C34206">
              <w:rPr>
                <w:sz w:val="28"/>
                <w:szCs w:val="28"/>
                <w:lang w:val="ru-RU"/>
              </w:rPr>
              <w:br/>
              <w:t>401 — нет авторизации.</w:t>
            </w:r>
          </w:p>
        </w:tc>
      </w:tr>
      <w:tr w:rsidR="00E41767" w14:paraId="7DDD976B" w14:textId="77777777" w:rsidTr="00C34206">
        <w:tc>
          <w:tcPr>
            <w:tcW w:w="2235" w:type="dxa"/>
          </w:tcPr>
          <w:p w14:paraId="78F0A1DA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427E2EFE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sz w:val="28"/>
                <w:szCs w:val="28"/>
              </w:rPr>
              <w:t>Провести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расследование</w:t>
            </w:r>
            <w:proofErr w:type="spellEnd"/>
          </w:p>
        </w:tc>
      </w:tr>
      <w:tr w:rsidR="00E41767" w14:paraId="45F06C63" w14:textId="77777777" w:rsidTr="00C34206">
        <w:tc>
          <w:tcPr>
            <w:tcW w:w="2235" w:type="dxa"/>
          </w:tcPr>
          <w:p w14:paraId="3906D93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Запрос</w:t>
            </w:r>
            <w:proofErr w:type="spellEnd"/>
          </w:p>
        </w:tc>
        <w:tc>
          <w:tcPr>
            <w:tcW w:w="6405" w:type="dxa"/>
          </w:tcPr>
          <w:p w14:paraId="56C7B17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</w:t>
            </w:r>
            <w:proofErr w:type="spellStart"/>
            <w:r w:rsidRPr="00C34206">
              <w:rPr>
                <w:sz w:val="28"/>
                <w:szCs w:val="28"/>
              </w:rPr>
              <w:t>api</w:t>
            </w:r>
            <w:proofErr w:type="spellEnd"/>
            <w:r w:rsidRPr="00C34206">
              <w:rPr>
                <w:sz w:val="28"/>
                <w:szCs w:val="28"/>
              </w:rPr>
              <w:t>/cases/{</w:t>
            </w:r>
            <w:proofErr w:type="spellStart"/>
            <w:r w:rsidRPr="00C34206">
              <w:rPr>
                <w:sz w:val="28"/>
                <w:szCs w:val="28"/>
              </w:rPr>
              <w:t>caseId</w:t>
            </w:r>
            <w:proofErr w:type="spellEnd"/>
            <w:r w:rsidRPr="00C34206">
              <w:rPr>
                <w:sz w:val="28"/>
                <w:szCs w:val="28"/>
              </w:rPr>
              <w:t>}/comments</w:t>
            </w:r>
          </w:p>
        </w:tc>
      </w:tr>
      <w:tr w:rsidR="00E41767" w:rsidRPr="00ED315E" w14:paraId="1B7AD7E7" w14:textId="77777777" w:rsidTr="00C34206">
        <w:tc>
          <w:tcPr>
            <w:tcW w:w="2235" w:type="dxa"/>
          </w:tcPr>
          <w:p w14:paraId="337AEE5A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0E16CB1D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 xml:space="preserve"> или </w:t>
            </w:r>
            <w:r w:rsidRPr="00C34206">
              <w:rPr>
                <w:sz w:val="28"/>
                <w:szCs w:val="28"/>
              </w:rPr>
              <w:t>SUPERVISOR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лента комментариев.</w:t>
            </w:r>
          </w:p>
        </w:tc>
      </w:tr>
      <w:tr w:rsidR="00E41767" w:rsidRPr="00ED315E" w14:paraId="7CEC6D88" w14:textId="77777777" w:rsidTr="00C34206">
        <w:tc>
          <w:tcPr>
            <w:tcW w:w="2235" w:type="dxa"/>
          </w:tcPr>
          <w:p w14:paraId="52B96D84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2EAB4E6D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403, 404 — нет доступа или кейс не найден.</w:t>
            </w:r>
          </w:p>
        </w:tc>
      </w:tr>
      <w:tr w:rsidR="00E41767" w14:paraId="58F75A51" w14:textId="77777777" w:rsidTr="00C34206">
        <w:tc>
          <w:tcPr>
            <w:tcW w:w="2235" w:type="dxa"/>
          </w:tcPr>
          <w:p w14:paraId="5EDF0EC3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2E4645FA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sz w:val="28"/>
                <w:szCs w:val="28"/>
              </w:rPr>
              <w:t>Провести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расследование</w:t>
            </w:r>
            <w:proofErr w:type="spellEnd"/>
          </w:p>
        </w:tc>
      </w:tr>
      <w:tr w:rsidR="00E41767" w14:paraId="7E627807" w14:textId="77777777" w:rsidTr="00C34206">
        <w:tc>
          <w:tcPr>
            <w:tcW w:w="2235" w:type="dxa"/>
          </w:tcPr>
          <w:p w14:paraId="2450AEBE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Запрос</w:t>
            </w:r>
            <w:proofErr w:type="spellEnd"/>
          </w:p>
        </w:tc>
        <w:tc>
          <w:tcPr>
            <w:tcW w:w="6405" w:type="dxa"/>
          </w:tcPr>
          <w:p w14:paraId="464C7648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POST /</w:t>
            </w:r>
            <w:proofErr w:type="spellStart"/>
            <w:r w:rsidRPr="00C34206">
              <w:rPr>
                <w:sz w:val="28"/>
                <w:szCs w:val="28"/>
              </w:rPr>
              <w:t>api</w:t>
            </w:r>
            <w:proofErr w:type="spellEnd"/>
            <w:r w:rsidRPr="00C34206">
              <w:rPr>
                <w:sz w:val="28"/>
                <w:szCs w:val="28"/>
              </w:rPr>
              <w:t>/cases/{</w:t>
            </w:r>
            <w:proofErr w:type="spellStart"/>
            <w:r w:rsidRPr="00C34206">
              <w:rPr>
                <w:sz w:val="28"/>
                <w:szCs w:val="28"/>
              </w:rPr>
              <w:t>caseId</w:t>
            </w:r>
            <w:proofErr w:type="spellEnd"/>
            <w:r w:rsidRPr="00C34206">
              <w:rPr>
                <w:sz w:val="28"/>
                <w:szCs w:val="28"/>
              </w:rPr>
              <w:t>}/attachments</w:t>
            </w:r>
          </w:p>
        </w:tc>
      </w:tr>
      <w:tr w:rsidR="00E41767" w:rsidRPr="00ED315E" w14:paraId="2633327C" w14:textId="77777777" w:rsidTr="00C34206">
        <w:tc>
          <w:tcPr>
            <w:tcW w:w="2235" w:type="dxa"/>
          </w:tcPr>
          <w:p w14:paraId="22A39683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78D1DDB4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proofErr w:type="spellStart"/>
            <w:r w:rsidRPr="00C34206">
              <w:rPr>
                <w:sz w:val="28"/>
                <w:szCs w:val="28"/>
              </w:rPr>
              <w:t>Файл</w:t>
            </w:r>
            <w:proofErr w:type="spellEnd"/>
            <w:r w:rsidRPr="00C34206">
              <w:rPr>
                <w:sz w:val="28"/>
                <w:szCs w:val="28"/>
              </w:rPr>
              <w:t xml:space="preserve"> в multipart (</w:t>
            </w:r>
            <w:proofErr w:type="spellStart"/>
            <w:r w:rsidRPr="00C34206">
              <w:rPr>
                <w:sz w:val="28"/>
                <w:szCs w:val="28"/>
              </w:rPr>
              <w:t>поле</w:t>
            </w:r>
            <w:proofErr w:type="spellEnd"/>
            <w:r w:rsidRPr="00C34206">
              <w:rPr>
                <w:sz w:val="28"/>
                <w:szCs w:val="28"/>
              </w:rPr>
              <w:t xml:space="preserve"> file).</w:t>
            </w:r>
            <w:r w:rsidRPr="00C34206">
              <w:rPr>
                <w:sz w:val="28"/>
                <w:szCs w:val="28"/>
              </w:rPr>
              <w:br/>
            </w:r>
            <w:r w:rsidRPr="00C34206">
              <w:rPr>
                <w:sz w:val="28"/>
                <w:szCs w:val="28"/>
                <w:lang w:val="ru-RU"/>
              </w:rPr>
              <w:t xml:space="preserve">Ответ: метаданные вложения в </w:t>
            </w:r>
            <w:proofErr w:type="spellStart"/>
            <w:r w:rsidRPr="00C34206">
              <w:rPr>
                <w:sz w:val="28"/>
                <w:szCs w:val="28"/>
              </w:rPr>
              <w:t>MinIO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>.</w:t>
            </w:r>
          </w:p>
        </w:tc>
      </w:tr>
      <w:tr w:rsidR="00E41767" w:rsidRPr="00ED315E" w14:paraId="5F64ECF9" w14:textId="77777777" w:rsidTr="00C34206">
        <w:tc>
          <w:tcPr>
            <w:tcW w:w="2235" w:type="dxa"/>
          </w:tcPr>
          <w:p w14:paraId="15248EB3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Исключительные ситуации</w:t>
            </w:r>
          </w:p>
        </w:tc>
        <w:tc>
          <w:tcPr>
            <w:tcW w:w="6405" w:type="dxa"/>
          </w:tcPr>
          <w:p w14:paraId="36831FBA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400 — файл не передан.</w:t>
            </w:r>
            <w:r w:rsidRPr="00C34206">
              <w:rPr>
                <w:sz w:val="28"/>
                <w:szCs w:val="28"/>
                <w:lang w:val="ru-RU"/>
              </w:rPr>
              <w:br/>
              <w:t>403, 404 — нет доступа.</w:t>
            </w:r>
          </w:p>
        </w:tc>
      </w:tr>
      <w:tr w:rsidR="00E41767" w14:paraId="6787518E" w14:textId="77777777" w:rsidTr="00C34206">
        <w:tc>
          <w:tcPr>
            <w:tcW w:w="2235" w:type="dxa"/>
          </w:tcPr>
          <w:p w14:paraId="6D260AD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677AA7E1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Провести расследование</w:t>
            </w:r>
          </w:p>
        </w:tc>
      </w:tr>
      <w:tr w:rsidR="00E41767" w14:paraId="7C98C343" w14:textId="77777777" w:rsidTr="00C34206">
        <w:tc>
          <w:tcPr>
            <w:tcW w:w="2235" w:type="dxa"/>
          </w:tcPr>
          <w:p w14:paraId="4D50A73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2A2C327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PUT /api/cases/{caseId}/reject</w:t>
            </w:r>
          </w:p>
        </w:tc>
      </w:tr>
      <w:tr w:rsidR="00E41767" w:rsidRPr="00ED315E" w14:paraId="30D93DD2" w14:textId="77777777" w:rsidTr="00C34206">
        <w:tc>
          <w:tcPr>
            <w:tcW w:w="2235" w:type="dxa"/>
          </w:tcPr>
          <w:p w14:paraId="0B87DED9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767CE7E5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JSON</w:t>
            </w:r>
            <w:r w:rsidRPr="00C34206">
              <w:rPr>
                <w:sz w:val="28"/>
                <w:szCs w:val="28"/>
                <w:lang w:val="ru-RU"/>
              </w:rPr>
              <w:t xml:space="preserve">: </w:t>
            </w:r>
            <w:r w:rsidRPr="00C34206">
              <w:rPr>
                <w:sz w:val="28"/>
                <w:szCs w:val="28"/>
              </w:rPr>
              <w:t>comment</w:t>
            </w:r>
            <w:r w:rsidRPr="00C34206">
              <w:rPr>
                <w:sz w:val="28"/>
                <w:szCs w:val="28"/>
                <w:lang w:val="ru-RU"/>
              </w:rPr>
              <w:t xml:space="preserve"> (причина отклонения).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Ответ: кейс </w:t>
            </w:r>
            <w:r w:rsidRPr="00C34206">
              <w:rPr>
                <w:sz w:val="28"/>
                <w:szCs w:val="28"/>
              </w:rPr>
              <w:t>REJECTED</w:t>
            </w:r>
            <w:r w:rsidRPr="00C34206">
              <w:rPr>
                <w:sz w:val="28"/>
                <w:szCs w:val="28"/>
                <w:lang w:val="ru-RU"/>
              </w:rPr>
              <w:t>, пересчитан статус инцидента.</w:t>
            </w:r>
          </w:p>
        </w:tc>
      </w:tr>
      <w:tr w:rsidR="00E41767" w14:paraId="20101935" w14:textId="77777777" w:rsidTr="00C34206">
        <w:tc>
          <w:tcPr>
            <w:tcW w:w="2235" w:type="dxa"/>
          </w:tcPr>
          <w:p w14:paraId="19255E0F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499624D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  <w:lang w:val="ru-RU"/>
              </w:rPr>
              <w:t>400 — нет комментария, неверный статус или уже есть план.</w:t>
            </w:r>
            <w:r w:rsidRPr="00C34206">
              <w:rPr>
                <w:sz w:val="28"/>
                <w:szCs w:val="28"/>
                <w:lang w:val="ru-RU"/>
              </w:rPr>
              <w:br/>
            </w:r>
            <w:r w:rsidRPr="00C34206">
              <w:rPr>
                <w:sz w:val="28"/>
                <w:szCs w:val="28"/>
              </w:rPr>
              <w:t xml:space="preserve">404 — </w:t>
            </w:r>
            <w:proofErr w:type="spellStart"/>
            <w:r w:rsidRPr="00C34206">
              <w:rPr>
                <w:sz w:val="28"/>
                <w:szCs w:val="28"/>
              </w:rPr>
              <w:t>кейс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не</w:t>
            </w:r>
            <w:proofErr w:type="spellEnd"/>
            <w:r w:rsidRPr="00C34206">
              <w:rPr>
                <w:sz w:val="28"/>
                <w:szCs w:val="28"/>
              </w:rPr>
              <w:t xml:space="preserve"> найден.</w:t>
            </w:r>
          </w:p>
        </w:tc>
      </w:tr>
      <w:tr w:rsidR="00E41767" w14:paraId="5D029BA0" w14:textId="77777777" w:rsidTr="00C34206">
        <w:tc>
          <w:tcPr>
            <w:tcW w:w="2235" w:type="dxa"/>
          </w:tcPr>
          <w:p w14:paraId="10C05FF4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lastRenderedPageBreak/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3F2DD9A0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lastRenderedPageBreak/>
              <w:t>Выполнить план корректирующих действий</w:t>
            </w:r>
          </w:p>
        </w:tc>
      </w:tr>
      <w:tr w:rsidR="00E41767" w14:paraId="47C0BC55" w14:textId="77777777" w:rsidTr="00C34206">
        <w:tc>
          <w:tcPr>
            <w:tcW w:w="2235" w:type="dxa"/>
          </w:tcPr>
          <w:p w14:paraId="4819346C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09FCF146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POST /api/action-plans/{planId}/confirm</w:t>
            </w:r>
          </w:p>
        </w:tc>
      </w:tr>
      <w:tr w:rsidR="00E41767" w:rsidRPr="00ED315E" w14:paraId="72439CDF" w14:textId="77777777" w:rsidTr="00C34206">
        <w:tc>
          <w:tcPr>
            <w:tcW w:w="2235" w:type="dxa"/>
          </w:tcPr>
          <w:p w14:paraId="4805E1AB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24AF4054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SUPERVISOR</w:t>
            </w:r>
            <w:r w:rsidRPr="00C34206">
              <w:rPr>
                <w:sz w:val="28"/>
                <w:szCs w:val="28"/>
                <w:lang w:val="ru-RU"/>
              </w:rPr>
              <w:t xml:space="preserve"> / </w:t>
            </w:r>
            <w:r w:rsidRPr="00C34206">
              <w:rPr>
                <w:sz w:val="28"/>
                <w:szCs w:val="28"/>
              </w:rPr>
              <w:t>EXECUTIVE</w:t>
            </w:r>
            <w:r w:rsidRPr="00C34206">
              <w:rPr>
                <w:sz w:val="28"/>
                <w:szCs w:val="28"/>
                <w:lang w:val="ru-RU"/>
              </w:rPr>
              <w:t xml:space="preserve">. </w:t>
            </w:r>
            <w:r w:rsidRPr="00C34206">
              <w:rPr>
                <w:sz w:val="28"/>
                <w:szCs w:val="28"/>
              </w:rPr>
              <w:t>JSON</w:t>
            </w:r>
            <w:r w:rsidRPr="00C34206">
              <w:rPr>
                <w:sz w:val="28"/>
                <w:szCs w:val="28"/>
                <w:lang w:val="ru-RU"/>
              </w:rPr>
              <w:t>: подтверждение и комментарий.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Ответ: план принят, кейс </w:t>
            </w:r>
            <w:r w:rsidRPr="00C34206">
              <w:rPr>
                <w:sz w:val="28"/>
                <w:szCs w:val="28"/>
              </w:rPr>
              <w:t>ACTION</w:t>
            </w:r>
            <w:r w:rsidRPr="00C34206">
              <w:rPr>
                <w:sz w:val="28"/>
                <w:szCs w:val="28"/>
                <w:lang w:val="ru-RU"/>
              </w:rPr>
              <w:t>_</w:t>
            </w:r>
            <w:r w:rsidRPr="00C34206">
              <w:rPr>
                <w:sz w:val="28"/>
                <w:szCs w:val="28"/>
              </w:rPr>
              <w:t>IN</w:t>
            </w:r>
            <w:r w:rsidRPr="00C34206">
              <w:rPr>
                <w:sz w:val="28"/>
                <w:szCs w:val="28"/>
                <w:lang w:val="ru-RU"/>
              </w:rPr>
              <w:t>_</w:t>
            </w:r>
            <w:r w:rsidRPr="00C34206">
              <w:rPr>
                <w:sz w:val="28"/>
                <w:szCs w:val="28"/>
              </w:rPr>
              <w:t>PROGRESS</w:t>
            </w:r>
            <w:r w:rsidRPr="00C34206">
              <w:rPr>
                <w:sz w:val="28"/>
                <w:szCs w:val="28"/>
                <w:lang w:val="ru-RU"/>
              </w:rPr>
              <w:t>, задачи видны исполнителю.</w:t>
            </w:r>
          </w:p>
        </w:tc>
      </w:tr>
      <w:tr w:rsidR="00E41767" w:rsidRPr="00ED315E" w14:paraId="38CC1066" w14:textId="77777777" w:rsidTr="00C34206">
        <w:tc>
          <w:tcPr>
            <w:tcW w:w="2235" w:type="dxa"/>
          </w:tcPr>
          <w:p w14:paraId="26E6065B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618EA7E6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403 — нет роли.</w:t>
            </w:r>
            <w:r w:rsidRPr="00C34206">
              <w:rPr>
                <w:sz w:val="28"/>
                <w:szCs w:val="28"/>
                <w:lang w:val="ru-RU"/>
              </w:rPr>
              <w:br/>
              <w:t>400 — нет комментария.</w:t>
            </w:r>
            <w:r w:rsidRPr="00C34206">
              <w:rPr>
                <w:sz w:val="28"/>
                <w:szCs w:val="28"/>
                <w:lang w:val="ru-RU"/>
              </w:rPr>
              <w:br/>
              <w:t>404 — план не найден.</w:t>
            </w:r>
          </w:p>
        </w:tc>
      </w:tr>
      <w:tr w:rsidR="00E41767" w14:paraId="324A9FAE" w14:textId="77777777" w:rsidTr="00C34206">
        <w:tc>
          <w:tcPr>
            <w:tcW w:w="2235" w:type="dxa"/>
          </w:tcPr>
          <w:p w14:paraId="531FB9FB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032EB7B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Выполнить план корректирующих действий</w:t>
            </w:r>
          </w:p>
        </w:tc>
      </w:tr>
      <w:tr w:rsidR="00E41767" w14:paraId="21DADF89" w14:textId="77777777" w:rsidTr="00C34206">
        <w:tc>
          <w:tcPr>
            <w:tcW w:w="2235" w:type="dxa"/>
          </w:tcPr>
          <w:p w14:paraId="73DC928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6FEE3E5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/api/tasks/my</w:t>
            </w:r>
          </w:p>
        </w:tc>
      </w:tr>
      <w:tr w:rsidR="00E41767" w:rsidRPr="00ED315E" w14:paraId="1EDC8448" w14:textId="77777777" w:rsidTr="00C34206">
        <w:tc>
          <w:tcPr>
            <w:tcW w:w="2235" w:type="dxa"/>
          </w:tcPr>
          <w:p w14:paraId="64BE4057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71B744EF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Исполнитель кейса, план уже принят.</w:t>
            </w:r>
            <w:r w:rsidRPr="00C34206">
              <w:rPr>
                <w:sz w:val="28"/>
                <w:szCs w:val="28"/>
                <w:lang w:val="ru-RU"/>
              </w:rPr>
              <w:br/>
              <w:t>Ответ: список своих задач плана.</w:t>
            </w:r>
          </w:p>
        </w:tc>
      </w:tr>
      <w:tr w:rsidR="00E41767" w14:paraId="7E799499" w14:textId="77777777" w:rsidTr="00C34206">
        <w:tc>
          <w:tcPr>
            <w:tcW w:w="2235" w:type="dxa"/>
          </w:tcPr>
          <w:p w14:paraId="0CCB709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73AAE755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200 [] — задач нет.</w:t>
            </w:r>
            <w:r w:rsidRPr="00C34206">
              <w:rPr>
                <w:sz w:val="28"/>
                <w:szCs w:val="28"/>
              </w:rPr>
              <w:br/>
              <w:t>401, 403 — нет доступа.</w:t>
            </w:r>
          </w:p>
        </w:tc>
      </w:tr>
      <w:tr w:rsidR="00E41767" w14:paraId="0F9EF900" w14:textId="77777777" w:rsidTr="00C34206">
        <w:tc>
          <w:tcPr>
            <w:tcW w:w="2235" w:type="dxa"/>
          </w:tcPr>
          <w:p w14:paraId="459B5ABC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3F4C10D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Выполнить план корректирующих действий</w:t>
            </w:r>
          </w:p>
        </w:tc>
      </w:tr>
      <w:tr w:rsidR="00E41767" w14:paraId="221F3F13" w14:textId="77777777" w:rsidTr="00C34206">
        <w:tc>
          <w:tcPr>
            <w:tcW w:w="2235" w:type="dxa"/>
          </w:tcPr>
          <w:p w14:paraId="60C3306B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3B25544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PATCH /api/tasks/{taskId}</w:t>
            </w:r>
          </w:p>
        </w:tc>
      </w:tr>
      <w:tr w:rsidR="00E41767" w:rsidRPr="00ED315E" w14:paraId="3B05BA09" w14:textId="77777777" w:rsidTr="00C34206">
        <w:tc>
          <w:tcPr>
            <w:tcW w:w="2235" w:type="dxa"/>
          </w:tcPr>
          <w:p w14:paraId="23C38B7A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1FCA9D6A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JSON</w:t>
            </w:r>
            <w:r w:rsidRPr="00C34206">
              <w:rPr>
                <w:sz w:val="28"/>
                <w:szCs w:val="28"/>
                <w:lang w:val="ru-RU"/>
              </w:rPr>
              <w:t>: статус задачи и/или описание прогресса.</w:t>
            </w:r>
            <w:r w:rsidRPr="00C34206">
              <w:rPr>
                <w:sz w:val="28"/>
                <w:szCs w:val="28"/>
                <w:lang w:val="ru-RU"/>
              </w:rPr>
              <w:br/>
              <w:t>Ответ: обновлённая задача; при завершении всех задач — закрытие кейса и инцидента.</w:t>
            </w:r>
          </w:p>
        </w:tc>
      </w:tr>
      <w:tr w:rsidR="00E41767" w:rsidRPr="00ED315E" w14:paraId="61CF4FB8" w14:textId="77777777" w:rsidTr="00C34206">
        <w:tc>
          <w:tcPr>
            <w:tcW w:w="2235" w:type="dxa"/>
          </w:tcPr>
          <w:p w14:paraId="65BEAC88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5EEDBF43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400 — пустое тело или неверный статус.</w:t>
            </w:r>
            <w:r w:rsidRPr="00C34206">
              <w:rPr>
                <w:sz w:val="28"/>
                <w:szCs w:val="28"/>
                <w:lang w:val="ru-RU"/>
              </w:rPr>
              <w:br/>
              <w:t>403, 404 — нет доступа или задача не найдена.</w:t>
            </w:r>
          </w:p>
        </w:tc>
      </w:tr>
      <w:tr w:rsidR="00E41767" w14:paraId="2090D552" w14:textId="77777777" w:rsidTr="00C34206">
        <w:tc>
          <w:tcPr>
            <w:tcW w:w="2235" w:type="dxa"/>
          </w:tcPr>
          <w:p w14:paraId="45CD8D87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9BB469C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Выполнить план корректирующих действий</w:t>
            </w:r>
          </w:p>
        </w:tc>
      </w:tr>
      <w:tr w:rsidR="00E41767" w14:paraId="2729A14E" w14:textId="77777777" w:rsidTr="00C34206">
        <w:tc>
          <w:tcPr>
            <w:tcW w:w="2235" w:type="dxa"/>
          </w:tcPr>
          <w:p w14:paraId="6F546DFF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150CCD38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POST /api/tasks/{taskId}/complete</w:t>
            </w:r>
          </w:p>
        </w:tc>
      </w:tr>
      <w:tr w:rsidR="00E41767" w:rsidRPr="00ED315E" w14:paraId="1DCC0C51" w14:textId="77777777" w:rsidTr="00C34206">
        <w:tc>
          <w:tcPr>
            <w:tcW w:w="2235" w:type="dxa"/>
          </w:tcPr>
          <w:p w14:paraId="031DFD83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 xml:space="preserve">Описание запроса с параметрами и </w:t>
            </w:r>
            <w:r w:rsidRPr="00C34206">
              <w:rPr>
                <w:b/>
                <w:sz w:val="28"/>
                <w:szCs w:val="28"/>
                <w:lang w:val="ru-RU"/>
              </w:rPr>
              <w:lastRenderedPageBreak/>
              <w:t>заголовками</w:t>
            </w:r>
          </w:p>
        </w:tc>
        <w:tc>
          <w:tcPr>
            <w:tcW w:w="6405" w:type="dxa"/>
          </w:tcPr>
          <w:p w14:paraId="30934BB4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lastRenderedPageBreak/>
              <w:t>JSON</w:t>
            </w:r>
            <w:r w:rsidRPr="00C34206">
              <w:rPr>
                <w:sz w:val="28"/>
                <w:szCs w:val="28"/>
                <w:lang w:val="ru-RU"/>
              </w:rPr>
              <w:t>: описание выполненной работы.</w:t>
            </w:r>
            <w:r w:rsidRPr="00C34206">
              <w:rPr>
                <w:sz w:val="28"/>
                <w:szCs w:val="28"/>
                <w:lang w:val="ru-RU"/>
              </w:rPr>
              <w:br/>
              <w:t>Ответ: задача завершена.</w:t>
            </w:r>
          </w:p>
        </w:tc>
      </w:tr>
      <w:tr w:rsidR="00E41767" w:rsidRPr="00ED315E" w14:paraId="5DECEB2B" w14:textId="77777777" w:rsidTr="00C34206">
        <w:tc>
          <w:tcPr>
            <w:tcW w:w="2235" w:type="dxa"/>
          </w:tcPr>
          <w:p w14:paraId="38013453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21413723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400 — нет описания.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403, 404 — как у </w:t>
            </w:r>
            <w:r w:rsidRPr="00C34206">
              <w:rPr>
                <w:sz w:val="28"/>
                <w:szCs w:val="28"/>
              </w:rPr>
              <w:t>PATCH</w:t>
            </w:r>
            <w:r w:rsidRPr="00C34206">
              <w:rPr>
                <w:sz w:val="28"/>
                <w:szCs w:val="28"/>
                <w:lang w:val="ru-RU"/>
              </w:rPr>
              <w:t>.</w:t>
            </w:r>
          </w:p>
        </w:tc>
      </w:tr>
      <w:tr w:rsidR="00E41767" w14:paraId="45D9F3BD" w14:textId="77777777" w:rsidTr="00C34206">
        <w:tc>
          <w:tcPr>
            <w:tcW w:w="2235" w:type="dxa"/>
          </w:tcPr>
          <w:p w14:paraId="4B19CA4C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3772B015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Выполнить план корректирующих действий</w:t>
            </w:r>
          </w:p>
        </w:tc>
      </w:tr>
      <w:tr w:rsidR="00E41767" w14:paraId="326A8481" w14:textId="77777777" w:rsidTr="00C34206">
        <w:tc>
          <w:tcPr>
            <w:tcW w:w="2235" w:type="dxa"/>
          </w:tcPr>
          <w:p w14:paraId="556878E5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23F2BDDD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POST /api/tasks/{taskId}/evidence</w:t>
            </w:r>
          </w:p>
        </w:tc>
      </w:tr>
      <w:tr w:rsidR="00E41767" w:rsidRPr="00ED315E" w14:paraId="01A3B3C6" w14:textId="77777777" w:rsidTr="00C34206">
        <w:tc>
          <w:tcPr>
            <w:tcW w:w="2235" w:type="dxa"/>
          </w:tcPr>
          <w:p w14:paraId="3B6A0BB3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6E4FACC3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 xml:space="preserve">Кейс в стадии исполнения. Файл в </w:t>
            </w:r>
            <w:r w:rsidRPr="00C34206">
              <w:rPr>
                <w:sz w:val="28"/>
                <w:szCs w:val="28"/>
              </w:rPr>
              <w:t>multipart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ссылка на файл-доказательство.</w:t>
            </w:r>
          </w:p>
        </w:tc>
      </w:tr>
      <w:tr w:rsidR="00E41767" w14:paraId="245CE8A7" w14:textId="77777777" w:rsidTr="00C34206">
        <w:tc>
          <w:tcPr>
            <w:tcW w:w="2235" w:type="dxa"/>
          </w:tcPr>
          <w:p w14:paraId="00345B05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7394891C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403 — кейс не в ACTION_IN_PROGRESS.</w:t>
            </w:r>
            <w:r w:rsidRPr="00C34206">
              <w:rPr>
                <w:sz w:val="28"/>
                <w:szCs w:val="28"/>
              </w:rPr>
              <w:br/>
              <w:t>400 — файл не передан.</w:t>
            </w:r>
          </w:p>
        </w:tc>
      </w:tr>
      <w:tr w:rsidR="00E41767" w14:paraId="211B536C" w14:textId="77777777" w:rsidTr="00C34206">
        <w:tc>
          <w:tcPr>
            <w:tcW w:w="2235" w:type="dxa"/>
          </w:tcPr>
          <w:p w14:paraId="4A273B30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5E1685E4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Dashboard и KPI</w:t>
            </w:r>
          </w:p>
        </w:tc>
      </w:tr>
      <w:tr w:rsidR="00E41767" w14:paraId="13A319DC" w14:textId="77777777" w:rsidTr="00C34206">
        <w:tc>
          <w:tcPr>
            <w:tcW w:w="2235" w:type="dxa"/>
          </w:tcPr>
          <w:p w14:paraId="305C16AD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57DEA66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/api/incidents/my/stats</w:t>
            </w:r>
          </w:p>
        </w:tc>
      </w:tr>
      <w:tr w:rsidR="00E41767" w14:paraId="7681D14F" w14:textId="77777777" w:rsidTr="00C34206">
        <w:tc>
          <w:tcPr>
            <w:tcW w:w="2235" w:type="dxa"/>
          </w:tcPr>
          <w:p w14:paraId="7323CF3B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3FD2011F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 xml:space="preserve">EXECUTIVE / SUPERVISOR / MANAGER (разный охват данных). </w:t>
            </w:r>
            <w:proofErr w:type="spellStart"/>
            <w:r w:rsidRPr="00C34206">
              <w:rPr>
                <w:sz w:val="28"/>
                <w:szCs w:val="28"/>
              </w:rPr>
              <w:t>EmployeeId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 xml:space="preserve"> для руководителя при необходимости.</w:t>
            </w:r>
            <w:r w:rsidRPr="00C34206">
              <w:rPr>
                <w:sz w:val="28"/>
                <w:szCs w:val="28"/>
                <w:lang w:val="ru-RU"/>
              </w:rPr>
              <w:br/>
            </w:r>
            <w:proofErr w:type="spellStart"/>
            <w:r w:rsidRPr="00C34206">
              <w:rPr>
                <w:sz w:val="28"/>
                <w:szCs w:val="28"/>
              </w:rPr>
              <w:t>Ответ</w:t>
            </w:r>
            <w:proofErr w:type="spellEnd"/>
            <w:r w:rsidRPr="00C34206">
              <w:rPr>
                <w:sz w:val="28"/>
                <w:szCs w:val="28"/>
              </w:rPr>
              <w:t xml:space="preserve">: </w:t>
            </w:r>
            <w:proofErr w:type="spellStart"/>
            <w:r w:rsidRPr="00C34206">
              <w:rPr>
                <w:sz w:val="28"/>
                <w:szCs w:val="28"/>
              </w:rPr>
              <w:t>сводка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по</w:t>
            </w:r>
            <w:proofErr w:type="spellEnd"/>
            <w:r w:rsidRPr="00C34206">
              <w:rPr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sz w:val="28"/>
                <w:szCs w:val="28"/>
              </w:rPr>
              <w:t>инцидентам</w:t>
            </w:r>
            <w:proofErr w:type="spellEnd"/>
            <w:r w:rsidRPr="00C34206">
              <w:rPr>
                <w:sz w:val="28"/>
                <w:szCs w:val="28"/>
              </w:rPr>
              <w:t xml:space="preserve"> — количество, статусы, сроки, просрочки, верификации.</w:t>
            </w:r>
          </w:p>
        </w:tc>
      </w:tr>
      <w:tr w:rsidR="00E41767" w:rsidRPr="00ED315E" w14:paraId="61317AB9" w14:textId="77777777" w:rsidTr="00C34206">
        <w:tc>
          <w:tcPr>
            <w:tcW w:w="2235" w:type="dxa"/>
          </w:tcPr>
          <w:p w14:paraId="6D47B5BD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Исключительные ситуации</w:t>
            </w:r>
          </w:p>
        </w:tc>
        <w:tc>
          <w:tcPr>
            <w:tcW w:w="6405" w:type="dxa"/>
          </w:tcPr>
          <w:p w14:paraId="7313FF2E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401, 403 — нет доступа.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400 — нет </w:t>
            </w:r>
            <w:proofErr w:type="spellStart"/>
            <w:r w:rsidRPr="00C34206">
              <w:rPr>
                <w:sz w:val="28"/>
                <w:szCs w:val="28"/>
              </w:rPr>
              <w:t>EmployeeId</w:t>
            </w:r>
            <w:proofErr w:type="spellEnd"/>
            <w:r w:rsidRPr="00C34206">
              <w:rPr>
                <w:sz w:val="28"/>
                <w:szCs w:val="28"/>
                <w:lang w:val="ru-RU"/>
              </w:rPr>
              <w:t xml:space="preserve"> у </w:t>
            </w:r>
            <w:r w:rsidRPr="00C34206">
              <w:rPr>
                <w:sz w:val="28"/>
                <w:szCs w:val="28"/>
              </w:rPr>
              <w:t>SUPERVISOR</w:t>
            </w:r>
            <w:r w:rsidRPr="00C34206">
              <w:rPr>
                <w:sz w:val="28"/>
                <w:szCs w:val="28"/>
                <w:lang w:val="ru-RU"/>
              </w:rPr>
              <w:t>.</w:t>
            </w:r>
          </w:p>
        </w:tc>
      </w:tr>
      <w:tr w:rsidR="00E41767" w14:paraId="3E6BA9FF" w14:textId="77777777" w:rsidTr="00C34206">
        <w:tc>
          <w:tcPr>
            <w:tcW w:w="2235" w:type="dxa"/>
          </w:tcPr>
          <w:p w14:paraId="604018B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1600F961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Dashboard и KPI</w:t>
            </w:r>
          </w:p>
        </w:tc>
      </w:tr>
      <w:tr w:rsidR="00E41767" w14:paraId="6B3F6749" w14:textId="77777777" w:rsidTr="00C34206">
        <w:tc>
          <w:tcPr>
            <w:tcW w:w="2235" w:type="dxa"/>
          </w:tcPr>
          <w:p w14:paraId="4365787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26CB95D2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/api/incidents/kpi/managers</w:t>
            </w:r>
          </w:p>
        </w:tc>
      </w:tr>
      <w:tr w:rsidR="00E41767" w:rsidRPr="00ED315E" w14:paraId="6775C348" w14:textId="77777777" w:rsidTr="00C34206">
        <w:tc>
          <w:tcPr>
            <w:tcW w:w="2235" w:type="dxa"/>
          </w:tcPr>
          <w:p w14:paraId="7A6A5F17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5DCEF40F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SUPERVISOR</w:t>
            </w:r>
            <w:r w:rsidRPr="00C34206">
              <w:rPr>
                <w:sz w:val="28"/>
                <w:szCs w:val="28"/>
                <w:lang w:val="ru-RU"/>
              </w:rPr>
              <w:t xml:space="preserve">, </w:t>
            </w:r>
            <w:r w:rsidRPr="00C34206">
              <w:rPr>
                <w:sz w:val="28"/>
                <w:szCs w:val="28"/>
              </w:rPr>
              <w:t>EXECUTIVE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 xml:space="preserve">Ответ: </w:t>
            </w:r>
            <w:r w:rsidRPr="00C34206">
              <w:rPr>
                <w:sz w:val="28"/>
                <w:szCs w:val="28"/>
              </w:rPr>
              <w:t>KPI</w:t>
            </w:r>
            <w:r w:rsidRPr="00C34206">
              <w:rPr>
                <w:sz w:val="28"/>
                <w:szCs w:val="28"/>
                <w:lang w:val="ru-RU"/>
              </w:rPr>
              <w:t xml:space="preserve"> по менеджерам (назначения, решения, сроки, % в срок).</w:t>
            </w:r>
          </w:p>
        </w:tc>
      </w:tr>
      <w:tr w:rsidR="00E41767" w:rsidRPr="00ED315E" w14:paraId="5B32CE44" w14:textId="77777777" w:rsidTr="00C34206">
        <w:tc>
          <w:tcPr>
            <w:tcW w:w="2235" w:type="dxa"/>
          </w:tcPr>
          <w:p w14:paraId="2BD18736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203CE53B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  <w:lang w:val="ru-RU"/>
              </w:rPr>
              <w:t>403 — роль не подходит.</w:t>
            </w:r>
            <w:r w:rsidRPr="00C34206">
              <w:rPr>
                <w:sz w:val="28"/>
                <w:szCs w:val="28"/>
                <w:lang w:val="ru-RU"/>
              </w:rPr>
              <w:br/>
              <w:t>200 [] — нет данных.</w:t>
            </w:r>
          </w:p>
        </w:tc>
      </w:tr>
      <w:tr w:rsidR="00E41767" w14:paraId="1FE89454" w14:textId="77777777" w:rsidTr="00C34206">
        <w:tc>
          <w:tcPr>
            <w:tcW w:w="2235" w:type="dxa"/>
          </w:tcPr>
          <w:p w14:paraId="2E9F7307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360CB0D4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Dashboard и KPI</w:t>
            </w:r>
          </w:p>
        </w:tc>
      </w:tr>
      <w:tr w:rsidR="00E41767" w14:paraId="1896FCAF" w14:textId="77777777" w:rsidTr="00C34206">
        <w:tc>
          <w:tcPr>
            <w:tcW w:w="2235" w:type="dxa"/>
          </w:tcPr>
          <w:p w14:paraId="388F0FC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635D97D7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/api/incidents/overview</w:t>
            </w:r>
          </w:p>
        </w:tc>
      </w:tr>
      <w:tr w:rsidR="00E41767" w:rsidRPr="00ED315E" w14:paraId="124CB6FC" w14:textId="77777777" w:rsidTr="00C34206">
        <w:tc>
          <w:tcPr>
            <w:tcW w:w="2235" w:type="dxa"/>
          </w:tcPr>
          <w:p w14:paraId="7368766D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lastRenderedPageBreak/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09941DED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SUPERVISOR</w:t>
            </w:r>
            <w:r w:rsidRPr="00C34206">
              <w:rPr>
                <w:sz w:val="28"/>
                <w:szCs w:val="28"/>
                <w:lang w:val="ru-RU"/>
              </w:rPr>
              <w:t xml:space="preserve">, </w:t>
            </w:r>
            <w:r w:rsidRPr="00C34206">
              <w:rPr>
                <w:sz w:val="28"/>
                <w:szCs w:val="28"/>
              </w:rPr>
              <w:t>EXECUTIVE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операционная панель — конвейер, «залипшие» инциденты, топ рисков, просрочки планов.</w:t>
            </w:r>
          </w:p>
        </w:tc>
      </w:tr>
      <w:tr w:rsidR="00E41767" w14:paraId="1F20BC85" w14:textId="77777777" w:rsidTr="00C34206">
        <w:tc>
          <w:tcPr>
            <w:tcW w:w="2235" w:type="dxa"/>
          </w:tcPr>
          <w:p w14:paraId="2414A9A1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47BC5549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403 — роль не подходит.</w:t>
            </w:r>
          </w:p>
        </w:tc>
      </w:tr>
      <w:tr w:rsidR="00E41767" w14:paraId="5652E04E" w14:textId="77777777" w:rsidTr="00C34206">
        <w:tc>
          <w:tcPr>
            <w:tcW w:w="2235" w:type="dxa"/>
          </w:tcPr>
          <w:p w14:paraId="2F9EBD12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7C832D4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Dashboard и KPI</w:t>
            </w:r>
          </w:p>
        </w:tc>
      </w:tr>
      <w:tr w:rsidR="00E41767" w14:paraId="0B854F59" w14:textId="77777777" w:rsidTr="00C34206">
        <w:tc>
          <w:tcPr>
            <w:tcW w:w="2235" w:type="dxa"/>
          </w:tcPr>
          <w:p w14:paraId="447402C0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319A679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/api/v1/cases/my/stats</w:t>
            </w:r>
          </w:p>
        </w:tc>
      </w:tr>
      <w:tr w:rsidR="00E41767" w:rsidRPr="00ED315E" w14:paraId="374085FA" w14:textId="77777777" w:rsidTr="00C34206">
        <w:tc>
          <w:tcPr>
            <w:tcW w:w="2235" w:type="dxa"/>
          </w:tcPr>
          <w:p w14:paraId="1441B8FD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38628978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счётчики кейсов по статусам и среднее время закрытия.</w:t>
            </w:r>
          </w:p>
        </w:tc>
      </w:tr>
      <w:tr w:rsidR="00E41767" w14:paraId="5C327069" w14:textId="77777777" w:rsidTr="00C34206">
        <w:tc>
          <w:tcPr>
            <w:tcW w:w="2235" w:type="dxa"/>
          </w:tcPr>
          <w:p w14:paraId="4160A94D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344BD4E0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401 — не MANAGER.</w:t>
            </w:r>
          </w:p>
        </w:tc>
      </w:tr>
      <w:tr w:rsidR="00E41767" w14:paraId="44ADB181" w14:textId="77777777" w:rsidTr="00C34206">
        <w:tc>
          <w:tcPr>
            <w:tcW w:w="2235" w:type="dxa"/>
          </w:tcPr>
          <w:p w14:paraId="66F9184E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Наименование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варианта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6405" w:type="dxa"/>
          </w:tcPr>
          <w:p w14:paraId="7D2662EA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Просмотреть Dashboard и KPI</w:t>
            </w:r>
          </w:p>
        </w:tc>
      </w:tr>
      <w:tr w:rsidR="00E41767" w14:paraId="04267E95" w14:textId="77777777" w:rsidTr="00C34206">
        <w:tc>
          <w:tcPr>
            <w:tcW w:w="2235" w:type="dxa"/>
          </w:tcPr>
          <w:p w14:paraId="567F7D80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b/>
                <w:sz w:val="28"/>
                <w:szCs w:val="28"/>
              </w:rPr>
              <w:t>Запрос</w:t>
            </w:r>
          </w:p>
        </w:tc>
        <w:tc>
          <w:tcPr>
            <w:tcW w:w="6405" w:type="dxa"/>
          </w:tcPr>
          <w:p w14:paraId="73FE76F5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GET /api/tasks/my/stats</w:t>
            </w:r>
          </w:p>
        </w:tc>
      </w:tr>
      <w:tr w:rsidR="00E41767" w:rsidRPr="00ED315E" w14:paraId="106E5A4B" w14:textId="77777777" w:rsidTr="00C34206">
        <w:tc>
          <w:tcPr>
            <w:tcW w:w="2235" w:type="dxa"/>
          </w:tcPr>
          <w:p w14:paraId="53D2CB0E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b/>
                <w:sz w:val="28"/>
                <w:szCs w:val="28"/>
                <w:lang w:val="ru-RU"/>
              </w:rPr>
              <w:t>Описание запроса с параметрами и заголовками</w:t>
            </w:r>
          </w:p>
        </w:tc>
        <w:tc>
          <w:tcPr>
            <w:tcW w:w="6405" w:type="dxa"/>
          </w:tcPr>
          <w:p w14:paraId="58C4C960" w14:textId="77777777" w:rsidR="00E41767" w:rsidRPr="00C34206" w:rsidRDefault="00000000">
            <w:pPr>
              <w:rPr>
                <w:sz w:val="28"/>
                <w:szCs w:val="28"/>
                <w:lang w:val="ru-RU"/>
              </w:rPr>
            </w:pPr>
            <w:r w:rsidRPr="00C34206">
              <w:rPr>
                <w:sz w:val="28"/>
                <w:szCs w:val="28"/>
              </w:rPr>
              <w:t>MANAGER</w:t>
            </w:r>
            <w:r w:rsidRPr="00C34206">
              <w:rPr>
                <w:sz w:val="28"/>
                <w:szCs w:val="28"/>
                <w:lang w:val="ru-RU"/>
              </w:rPr>
              <w:t>.</w:t>
            </w:r>
            <w:r w:rsidRPr="00C34206">
              <w:rPr>
                <w:sz w:val="28"/>
                <w:szCs w:val="28"/>
                <w:lang w:val="ru-RU"/>
              </w:rPr>
              <w:br/>
              <w:t>Ответ: сводка по задачам — всего, в работе, просрочено, сроки сегодня/завтра.</w:t>
            </w:r>
          </w:p>
        </w:tc>
      </w:tr>
      <w:tr w:rsidR="00E41767" w14:paraId="43473EC2" w14:textId="77777777" w:rsidTr="00C34206">
        <w:tc>
          <w:tcPr>
            <w:tcW w:w="2235" w:type="dxa"/>
          </w:tcPr>
          <w:p w14:paraId="748AB0BB" w14:textId="77777777" w:rsidR="00E41767" w:rsidRPr="00C34206" w:rsidRDefault="00000000">
            <w:pPr>
              <w:rPr>
                <w:sz w:val="28"/>
                <w:szCs w:val="28"/>
              </w:rPr>
            </w:pPr>
            <w:proofErr w:type="spellStart"/>
            <w:r w:rsidRPr="00C34206">
              <w:rPr>
                <w:b/>
                <w:sz w:val="28"/>
                <w:szCs w:val="28"/>
              </w:rPr>
              <w:t>Исключительные</w:t>
            </w:r>
            <w:proofErr w:type="spellEnd"/>
            <w:r w:rsidRPr="00C3420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206">
              <w:rPr>
                <w:b/>
                <w:sz w:val="28"/>
                <w:szCs w:val="28"/>
              </w:rPr>
              <w:t>ситуации</w:t>
            </w:r>
            <w:proofErr w:type="spellEnd"/>
          </w:p>
        </w:tc>
        <w:tc>
          <w:tcPr>
            <w:tcW w:w="6405" w:type="dxa"/>
          </w:tcPr>
          <w:p w14:paraId="07AAECB3" w14:textId="77777777" w:rsidR="00E41767" w:rsidRPr="00C34206" w:rsidRDefault="00000000">
            <w:pPr>
              <w:rPr>
                <w:sz w:val="28"/>
                <w:szCs w:val="28"/>
              </w:rPr>
            </w:pPr>
            <w:r w:rsidRPr="00C34206">
              <w:rPr>
                <w:sz w:val="28"/>
                <w:szCs w:val="28"/>
              </w:rPr>
              <w:t>401 — не MANAGER.</w:t>
            </w:r>
          </w:p>
        </w:tc>
      </w:tr>
    </w:tbl>
    <w:p w14:paraId="1F3F6701" w14:textId="77777777" w:rsidR="00E41767" w:rsidRDefault="00E41767">
      <w:pPr>
        <w:spacing w:after="160"/>
      </w:pPr>
    </w:p>
    <w:p w14:paraId="5E5F52A0" w14:textId="77777777" w:rsidR="00E41767" w:rsidRDefault="00E41767"/>
    <w:sectPr w:rsidR="00E417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495722">
    <w:abstractNumId w:val="8"/>
  </w:num>
  <w:num w:numId="2" w16cid:durableId="1831601316">
    <w:abstractNumId w:val="6"/>
  </w:num>
  <w:num w:numId="3" w16cid:durableId="419839224">
    <w:abstractNumId w:val="5"/>
  </w:num>
  <w:num w:numId="4" w16cid:durableId="83650019">
    <w:abstractNumId w:val="4"/>
  </w:num>
  <w:num w:numId="5" w16cid:durableId="1313370085">
    <w:abstractNumId w:val="7"/>
  </w:num>
  <w:num w:numId="6" w16cid:durableId="2040622751">
    <w:abstractNumId w:val="3"/>
  </w:num>
  <w:num w:numId="7" w16cid:durableId="1173837055">
    <w:abstractNumId w:val="2"/>
  </w:num>
  <w:num w:numId="8" w16cid:durableId="22874416">
    <w:abstractNumId w:val="1"/>
  </w:num>
  <w:num w:numId="9" w16cid:durableId="41956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738D"/>
    <w:rsid w:val="00AA1D8D"/>
    <w:rsid w:val="00B036B9"/>
    <w:rsid w:val="00B47730"/>
    <w:rsid w:val="00BC1680"/>
    <w:rsid w:val="00C34206"/>
    <w:rsid w:val="00CB0664"/>
    <w:rsid w:val="00E41767"/>
    <w:rsid w:val="00ED3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8CF1E"/>
  <w14:defaultImageDpi w14:val="300"/>
  <w15:docId w15:val="{F0273047-197F-4ECC-822B-F2DB4BC7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Evgeniy Shostak</cp:lastModifiedBy>
  <cp:revision>2</cp:revision>
  <dcterms:created xsi:type="dcterms:W3CDTF">2013-12-23T23:15:00Z</dcterms:created>
  <dcterms:modified xsi:type="dcterms:W3CDTF">2026-05-18T18:48:00Z</dcterms:modified>
  <cp:category/>
</cp:coreProperties>
</file>